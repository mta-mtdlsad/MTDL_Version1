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F6F04" w14:textId="77777777" w:rsidR="0072764C" w:rsidRPr="00742F33" w:rsidRDefault="00222706">
      <w:pPr>
        <w:spacing w:before="2000"/>
        <w:jc w:val="center"/>
        <w:rPr>
          <w:rFonts w:asciiTheme="majorHAnsi" w:hAnsiTheme="majorHAnsi" w:cstheme="majorHAnsi"/>
        </w:rPr>
      </w:pPr>
      <w:r w:rsidRPr="00742F33">
        <w:rPr>
          <w:rFonts w:asciiTheme="majorHAnsi" w:hAnsiTheme="majorHAnsi" w:cstheme="majorHAnsi"/>
          <w:b/>
          <w:color w:val="17365D"/>
          <w:sz w:val="56"/>
        </w:rPr>
        <w:t>MINI TRACK MONITORING SYSTEM</w:t>
      </w:r>
    </w:p>
    <w:p w14:paraId="5D12C099" w14:textId="77777777" w:rsidR="0072764C" w:rsidRPr="00742F33" w:rsidRDefault="00222706">
      <w:pPr>
        <w:jc w:val="center"/>
        <w:rPr>
          <w:rFonts w:asciiTheme="majorHAnsi" w:hAnsiTheme="majorHAnsi" w:cstheme="majorHAnsi"/>
        </w:rPr>
      </w:pPr>
      <w:r w:rsidRPr="00742F33">
        <w:rPr>
          <w:rFonts w:asciiTheme="majorHAnsi" w:hAnsiTheme="majorHAnsi" w:cstheme="majorHAnsi"/>
          <w:b/>
          <w:color w:val="4472C4"/>
          <w:sz w:val="48"/>
        </w:rPr>
        <w:t>(MTMS)</w:t>
      </w:r>
    </w:p>
    <w:p w14:paraId="161C5495" w14:textId="702589D1" w:rsidR="00D27F51" w:rsidRPr="00742F33" w:rsidRDefault="00222706">
      <w:pPr>
        <w:spacing w:before="360"/>
        <w:jc w:val="center"/>
        <w:rPr>
          <w:rFonts w:asciiTheme="majorHAnsi" w:hAnsiTheme="majorHAnsi" w:cstheme="majorHAnsi"/>
          <w:b/>
          <w:sz w:val="30"/>
        </w:rPr>
      </w:pPr>
      <w:r w:rsidRPr="00742F33">
        <w:rPr>
          <w:rFonts w:asciiTheme="majorHAnsi" w:hAnsiTheme="majorHAnsi" w:cstheme="majorHAnsi"/>
          <w:b/>
          <w:sz w:val="30"/>
        </w:rPr>
        <w:t xml:space="preserve">Complete Software Requirement </w:t>
      </w:r>
      <w:r w:rsidR="00D27F51" w:rsidRPr="00742F33">
        <w:rPr>
          <w:rFonts w:asciiTheme="majorHAnsi" w:hAnsiTheme="majorHAnsi" w:cstheme="majorHAnsi"/>
          <w:b/>
          <w:sz w:val="30"/>
        </w:rPr>
        <w:t>Document</w:t>
      </w:r>
    </w:p>
    <w:p w14:paraId="337386BF" w14:textId="3CF4CAFE" w:rsidR="0072764C" w:rsidRPr="00742F33" w:rsidRDefault="00222706" w:rsidP="00D27F51">
      <w:pPr>
        <w:spacing w:after="0"/>
        <w:jc w:val="center"/>
        <w:rPr>
          <w:rFonts w:asciiTheme="majorHAnsi" w:hAnsiTheme="majorHAnsi" w:cstheme="majorHAnsi"/>
          <w:bCs/>
          <w:sz w:val="24"/>
          <w:szCs w:val="24"/>
        </w:rPr>
      </w:pPr>
      <w:r w:rsidRPr="00742F33">
        <w:rPr>
          <w:rFonts w:asciiTheme="majorHAnsi" w:hAnsiTheme="majorHAnsi" w:cstheme="majorHAnsi"/>
          <w:bCs/>
          <w:sz w:val="24"/>
          <w:szCs w:val="24"/>
        </w:rPr>
        <w:t>Specification, Architecture, Delivery Guide and Reference Implementation</w:t>
      </w:r>
    </w:p>
    <w:p w14:paraId="72052D11" w14:textId="77777777" w:rsidR="0072764C" w:rsidRPr="00742F33" w:rsidRDefault="0072764C">
      <w:pPr>
        <w:spacing w:before="700"/>
        <w:jc w:val="center"/>
        <w:rPr>
          <w:rFonts w:asciiTheme="majorHAnsi" w:hAnsiTheme="majorHAnsi" w:cstheme="majorHAnsi"/>
        </w:rPr>
      </w:pPr>
    </w:p>
    <w:p w14:paraId="4B9EE3A8" w14:textId="45770D32" w:rsidR="0072764C" w:rsidRPr="00742F33" w:rsidRDefault="00222706">
      <w:pPr>
        <w:jc w:val="center"/>
        <w:rPr>
          <w:rFonts w:asciiTheme="majorHAnsi" w:hAnsiTheme="majorHAnsi" w:cstheme="majorHAnsi"/>
        </w:rPr>
      </w:pPr>
      <w:r w:rsidRPr="00742F33">
        <w:rPr>
          <w:rFonts w:asciiTheme="majorHAnsi" w:hAnsiTheme="majorHAnsi" w:cstheme="majorHAnsi"/>
          <w:sz w:val="22"/>
        </w:rPr>
        <w:t xml:space="preserve">Version </w:t>
      </w:r>
      <w:r w:rsidR="00D27F51" w:rsidRPr="00742F33">
        <w:rPr>
          <w:rFonts w:asciiTheme="majorHAnsi" w:hAnsiTheme="majorHAnsi" w:cstheme="majorHAnsi"/>
          <w:sz w:val="22"/>
        </w:rPr>
        <w:t>1</w:t>
      </w:r>
      <w:r w:rsidRPr="00742F33">
        <w:rPr>
          <w:rFonts w:asciiTheme="majorHAnsi" w:hAnsiTheme="majorHAnsi" w:cstheme="majorHAnsi"/>
          <w:sz w:val="22"/>
        </w:rPr>
        <w:t>.0</w:t>
      </w:r>
    </w:p>
    <w:p w14:paraId="29906EE3" w14:textId="77777777" w:rsidR="0072764C" w:rsidRPr="00742F33" w:rsidRDefault="00222706">
      <w:pPr>
        <w:jc w:val="center"/>
        <w:rPr>
          <w:rFonts w:asciiTheme="majorHAnsi" w:hAnsiTheme="majorHAnsi" w:cstheme="majorHAnsi"/>
        </w:rPr>
      </w:pPr>
      <w:r w:rsidRPr="00742F33">
        <w:rPr>
          <w:rFonts w:asciiTheme="majorHAnsi" w:hAnsiTheme="majorHAnsi" w:cstheme="majorHAnsi"/>
          <w:sz w:val="22"/>
        </w:rPr>
        <w:t>Technology: Core Java JDK 21, JDBC and PostgreSQL</w:t>
      </w:r>
    </w:p>
    <w:p w14:paraId="24FABF8D" w14:textId="77777777" w:rsidR="0072764C" w:rsidRPr="00742F33" w:rsidRDefault="00222706">
      <w:pPr>
        <w:jc w:val="center"/>
        <w:rPr>
          <w:rFonts w:asciiTheme="majorHAnsi" w:hAnsiTheme="majorHAnsi" w:cstheme="majorHAnsi"/>
        </w:rPr>
      </w:pPr>
      <w:r w:rsidRPr="00742F33">
        <w:rPr>
          <w:rFonts w:asciiTheme="majorHAnsi" w:hAnsiTheme="majorHAnsi" w:cstheme="majorHAnsi"/>
          <w:sz w:val="22"/>
        </w:rPr>
        <w:t>Project Type: Simple IntelliJ Java Project</w:t>
      </w:r>
    </w:p>
    <w:p w14:paraId="27844067" w14:textId="64A07C67" w:rsidR="0072764C" w:rsidRPr="00742F33" w:rsidRDefault="0072764C">
      <w:pPr>
        <w:jc w:val="center"/>
        <w:rPr>
          <w:rFonts w:asciiTheme="majorHAnsi" w:hAnsiTheme="majorHAnsi" w:cstheme="majorHAnsi"/>
        </w:rPr>
      </w:pPr>
    </w:p>
    <w:p w14:paraId="17A788F6" w14:textId="77777777" w:rsidR="0072764C" w:rsidRPr="003D5F6A" w:rsidRDefault="00222706" w:rsidP="003D5F6A">
      <w:pPr>
        <w:spacing w:after="0"/>
        <w:contextualSpacing/>
        <w:jc w:val="center"/>
        <w:rPr>
          <w:rFonts w:asciiTheme="majorHAnsi" w:hAnsiTheme="majorHAnsi" w:cstheme="majorHAnsi"/>
          <w:sz w:val="22"/>
        </w:rPr>
      </w:pPr>
      <w:r w:rsidRPr="003D5F6A">
        <w:rPr>
          <w:rFonts w:asciiTheme="majorHAnsi" w:hAnsiTheme="majorHAnsi" w:cstheme="majorHAnsi"/>
          <w:i/>
          <w:color w:val="666666"/>
          <w:highlight w:val="yellow"/>
        </w:rPr>
        <w:t>Backend-only miniature project aligned to the future MTDL-SAD backend</w:t>
      </w:r>
    </w:p>
    <w:p w14:paraId="113DFB2B" w14:textId="77777777" w:rsidR="0072764C" w:rsidRPr="00742F33" w:rsidRDefault="00222706">
      <w:pPr>
        <w:rPr>
          <w:rFonts w:asciiTheme="majorHAnsi" w:hAnsiTheme="majorHAnsi" w:cstheme="majorHAnsi"/>
        </w:rPr>
      </w:pPr>
      <w:r w:rsidRPr="00742F33">
        <w:rPr>
          <w:rFonts w:asciiTheme="majorHAnsi" w:hAnsiTheme="majorHAnsi" w:cstheme="majorHAnsi"/>
        </w:rPr>
        <w:br w:type="page"/>
      </w:r>
    </w:p>
    <w:p w14:paraId="11D96422" w14:textId="77777777" w:rsidR="0072764C" w:rsidRPr="00742F33" w:rsidRDefault="00222706">
      <w:pPr>
        <w:pStyle w:val="Heading1"/>
        <w:rPr>
          <w:rFonts w:cstheme="majorHAnsi"/>
        </w:rPr>
      </w:pPr>
      <w:r w:rsidRPr="00742F33">
        <w:rPr>
          <w:rFonts w:cstheme="majorHAnsi"/>
        </w:rPr>
        <w:lastRenderedPageBreak/>
        <w:t>Document Control</w:t>
      </w:r>
    </w:p>
    <w:tbl>
      <w:tblPr>
        <w:tblStyle w:val="TableGrid"/>
        <w:tblW w:w="0" w:type="auto"/>
        <w:jc w:val="center"/>
        <w:tblLook w:val="04A0" w:firstRow="1" w:lastRow="0" w:firstColumn="1" w:lastColumn="0" w:noHBand="0" w:noVBand="1"/>
      </w:tblPr>
      <w:tblGrid>
        <w:gridCol w:w="3024"/>
        <w:gridCol w:w="6912"/>
      </w:tblGrid>
      <w:tr w:rsidR="0072764C" w:rsidRPr="00742F33" w14:paraId="3785737B" w14:textId="77777777">
        <w:trPr>
          <w:tblHeader/>
          <w:jc w:val="center"/>
        </w:trPr>
        <w:tc>
          <w:tcPr>
            <w:tcW w:w="3024" w:type="dxa"/>
            <w:shd w:val="clear" w:color="auto" w:fill="17365D"/>
            <w:tcMar>
              <w:top w:w="80" w:type="dxa"/>
              <w:left w:w="100" w:type="dxa"/>
              <w:bottom w:w="80" w:type="dxa"/>
              <w:right w:w="100" w:type="dxa"/>
            </w:tcMar>
            <w:vAlign w:val="center"/>
          </w:tcPr>
          <w:p w14:paraId="5BE33914"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Item</w:t>
            </w:r>
          </w:p>
        </w:tc>
        <w:tc>
          <w:tcPr>
            <w:tcW w:w="6912" w:type="dxa"/>
            <w:shd w:val="clear" w:color="auto" w:fill="17365D"/>
            <w:tcMar>
              <w:top w:w="80" w:type="dxa"/>
              <w:left w:w="100" w:type="dxa"/>
              <w:bottom w:w="80" w:type="dxa"/>
              <w:right w:w="100" w:type="dxa"/>
            </w:tcMar>
            <w:vAlign w:val="center"/>
          </w:tcPr>
          <w:p w14:paraId="37118E1B"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Details</w:t>
            </w:r>
          </w:p>
        </w:tc>
      </w:tr>
      <w:tr w:rsidR="0072764C" w:rsidRPr="00742F33" w14:paraId="7EB62FBD" w14:textId="77777777">
        <w:trPr>
          <w:jc w:val="center"/>
        </w:trPr>
        <w:tc>
          <w:tcPr>
            <w:tcW w:w="3024" w:type="dxa"/>
            <w:tcMar>
              <w:top w:w="80" w:type="dxa"/>
              <w:left w:w="100" w:type="dxa"/>
              <w:bottom w:w="80" w:type="dxa"/>
              <w:right w:w="100" w:type="dxa"/>
            </w:tcMar>
            <w:vAlign w:val="center"/>
          </w:tcPr>
          <w:p w14:paraId="15AC0F1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Document title</w:t>
            </w:r>
          </w:p>
        </w:tc>
        <w:tc>
          <w:tcPr>
            <w:tcW w:w="6912" w:type="dxa"/>
            <w:tcMar>
              <w:top w:w="80" w:type="dxa"/>
              <w:left w:w="100" w:type="dxa"/>
              <w:bottom w:w="80" w:type="dxa"/>
              <w:right w:w="100" w:type="dxa"/>
            </w:tcMar>
            <w:vAlign w:val="center"/>
          </w:tcPr>
          <w:p w14:paraId="04CB1A22"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Mini Track Monitoring System (MTMS) – Complete Requirement Document</w:t>
            </w:r>
          </w:p>
        </w:tc>
      </w:tr>
      <w:tr w:rsidR="0072764C" w:rsidRPr="00742F33" w14:paraId="29C0EA5D" w14:textId="77777777">
        <w:trPr>
          <w:jc w:val="center"/>
        </w:trPr>
        <w:tc>
          <w:tcPr>
            <w:tcW w:w="3024" w:type="dxa"/>
            <w:shd w:val="clear" w:color="auto" w:fill="F3F6FA"/>
            <w:tcMar>
              <w:top w:w="80" w:type="dxa"/>
              <w:left w:w="100" w:type="dxa"/>
              <w:bottom w:w="80" w:type="dxa"/>
              <w:right w:w="100" w:type="dxa"/>
            </w:tcMar>
            <w:vAlign w:val="center"/>
          </w:tcPr>
          <w:p w14:paraId="2E525801"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Version</w:t>
            </w:r>
          </w:p>
        </w:tc>
        <w:tc>
          <w:tcPr>
            <w:tcW w:w="6912" w:type="dxa"/>
            <w:shd w:val="clear" w:color="auto" w:fill="F3F6FA"/>
            <w:tcMar>
              <w:top w:w="80" w:type="dxa"/>
              <w:left w:w="100" w:type="dxa"/>
              <w:bottom w:w="80" w:type="dxa"/>
              <w:right w:w="100" w:type="dxa"/>
            </w:tcMar>
            <w:vAlign w:val="center"/>
          </w:tcPr>
          <w:p w14:paraId="2806D909" w14:textId="2C4CEDC8" w:rsidR="0072764C" w:rsidRPr="00742F33" w:rsidRDefault="00D27F51">
            <w:pPr>
              <w:spacing w:after="0"/>
              <w:rPr>
                <w:rFonts w:asciiTheme="majorHAnsi" w:hAnsiTheme="majorHAnsi" w:cstheme="majorHAnsi"/>
                <w:sz w:val="22"/>
              </w:rPr>
            </w:pPr>
            <w:r w:rsidRPr="00742F33">
              <w:rPr>
                <w:rFonts w:asciiTheme="majorHAnsi" w:hAnsiTheme="majorHAnsi" w:cstheme="majorHAnsi"/>
                <w:sz w:val="22"/>
              </w:rPr>
              <w:t>1.0</w:t>
            </w:r>
          </w:p>
        </w:tc>
      </w:tr>
      <w:tr w:rsidR="0072764C" w:rsidRPr="00742F33" w14:paraId="5703E3A6" w14:textId="77777777">
        <w:trPr>
          <w:jc w:val="center"/>
        </w:trPr>
        <w:tc>
          <w:tcPr>
            <w:tcW w:w="3024" w:type="dxa"/>
            <w:tcMar>
              <w:top w:w="80" w:type="dxa"/>
              <w:left w:w="100" w:type="dxa"/>
              <w:bottom w:w="80" w:type="dxa"/>
              <w:right w:w="100" w:type="dxa"/>
            </w:tcMar>
            <w:vAlign w:val="center"/>
          </w:tcPr>
          <w:p w14:paraId="68EBBF2F"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Document type</w:t>
            </w:r>
          </w:p>
        </w:tc>
        <w:tc>
          <w:tcPr>
            <w:tcW w:w="6912" w:type="dxa"/>
            <w:tcMar>
              <w:top w:w="80" w:type="dxa"/>
              <w:left w:w="100" w:type="dxa"/>
              <w:bottom w:w="80" w:type="dxa"/>
              <w:right w:w="100" w:type="dxa"/>
            </w:tcMar>
            <w:vAlign w:val="center"/>
          </w:tcPr>
          <w:p w14:paraId="3712604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Software Requirement Specification, delivery guide and reference solution</w:t>
            </w:r>
          </w:p>
        </w:tc>
      </w:tr>
      <w:tr w:rsidR="0072764C" w:rsidRPr="00742F33" w14:paraId="3DA195A9" w14:textId="77777777">
        <w:trPr>
          <w:jc w:val="center"/>
        </w:trPr>
        <w:tc>
          <w:tcPr>
            <w:tcW w:w="3024" w:type="dxa"/>
            <w:shd w:val="clear" w:color="auto" w:fill="F3F6FA"/>
            <w:tcMar>
              <w:top w:w="80" w:type="dxa"/>
              <w:left w:w="100" w:type="dxa"/>
              <w:bottom w:w="80" w:type="dxa"/>
              <w:right w:w="100" w:type="dxa"/>
            </w:tcMar>
            <w:vAlign w:val="center"/>
          </w:tcPr>
          <w:p w14:paraId="4B413411"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Primary technology</w:t>
            </w:r>
          </w:p>
        </w:tc>
        <w:tc>
          <w:tcPr>
            <w:tcW w:w="6912" w:type="dxa"/>
            <w:shd w:val="clear" w:color="auto" w:fill="F3F6FA"/>
            <w:tcMar>
              <w:top w:w="80" w:type="dxa"/>
              <w:left w:w="100" w:type="dxa"/>
              <w:bottom w:w="80" w:type="dxa"/>
              <w:right w:w="100" w:type="dxa"/>
            </w:tcMar>
            <w:vAlign w:val="center"/>
          </w:tcPr>
          <w:p w14:paraId="1F774512"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Java JDK 21, JDBC, PostgreSQL</w:t>
            </w:r>
          </w:p>
        </w:tc>
      </w:tr>
      <w:tr w:rsidR="0072764C" w:rsidRPr="00742F33" w14:paraId="3C87D1C3" w14:textId="77777777">
        <w:trPr>
          <w:jc w:val="center"/>
        </w:trPr>
        <w:tc>
          <w:tcPr>
            <w:tcW w:w="3024" w:type="dxa"/>
            <w:tcMar>
              <w:top w:w="80" w:type="dxa"/>
              <w:left w:w="100" w:type="dxa"/>
              <w:bottom w:w="80" w:type="dxa"/>
              <w:right w:w="100" w:type="dxa"/>
            </w:tcMar>
            <w:vAlign w:val="center"/>
          </w:tcPr>
          <w:p w14:paraId="7AF7513A"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Development environment</w:t>
            </w:r>
          </w:p>
        </w:tc>
        <w:tc>
          <w:tcPr>
            <w:tcW w:w="6912" w:type="dxa"/>
            <w:tcMar>
              <w:top w:w="80" w:type="dxa"/>
              <w:left w:w="100" w:type="dxa"/>
              <w:bottom w:w="80" w:type="dxa"/>
              <w:right w:w="100" w:type="dxa"/>
            </w:tcMar>
            <w:vAlign w:val="center"/>
          </w:tcPr>
          <w:p w14:paraId="7CF4204B"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IntelliJ IDEA – simple Java project, no Maven or Gradle</w:t>
            </w:r>
          </w:p>
        </w:tc>
      </w:tr>
      <w:tr w:rsidR="0072764C" w:rsidRPr="00742F33" w14:paraId="7F64F11A" w14:textId="77777777">
        <w:trPr>
          <w:jc w:val="center"/>
        </w:trPr>
        <w:tc>
          <w:tcPr>
            <w:tcW w:w="3024" w:type="dxa"/>
            <w:shd w:val="clear" w:color="auto" w:fill="F3F6FA"/>
            <w:tcMar>
              <w:top w:w="80" w:type="dxa"/>
              <w:left w:w="100" w:type="dxa"/>
              <w:bottom w:w="80" w:type="dxa"/>
              <w:right w:w="100" w:type="dxa"/>
            </w:tcMar>
            <w:vAlign w:val="center"/>
          </w:tcPr>
          <w:p w14:paraId="4186EAB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Prepared for</w:t>
            </w:r>
          </w:p>
        </w:tc>
        <w:tc>
          <w:tcPr>
            <w:tcW w:w="6912" w:type="dxa"/>
            <w:shd w:val="clear" w:color="auto" w:fill="F3F6FA"/>
            <w:tcMar>
              <w:top w:w="80" w:type="dxa"/>
              <w:left w:w="100" w:type="dxa"/>
              <w:bottom w:w="80" w:type="dxa"/>
              <w:right w:w="100" w:type="dxa"/>
            </w:tcMar>
            <w:vAlign w:val="center"/>
          </w:tcPr>
          <w:p w14:paraId="6FE6AC17" w14:textId="15B78596"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Trainer</w:t>
            </w:r>
            <w:r w:rsidR="00D27F51" w:rsidRPr="00742F33">
              <w:rPr>
                <w:rFonts w:asciiTheme="majorHAnsi" w:hAnsiTheme="majorHAnsi" w:cstheme="majorHAnsi"/>
                <w:sz w:val="22"/>
              </w:rPr>
              <w:t xml:space="preserve"> (in role of a Team-Lead) </w:t>
            </w:r>
            <w:proofErr w:type="gramStart"/>
            <w:r w:rsidRPr="00742F33">
              <w:rPr>
                <w:rFonts w:asciiTheme="majorHAnsi" w:hAnsiTheme="majorHAnsi" w:cstheme="majorHAnsi"/>
                <w:sz w:val="22"/>
              </w:rPr>
              <w:t>led</w:t>
            </w:r>
            <w:proofErr w:type="gramEnd"/>
            <w:r w:rsidRPr="00742F33">
              <w:rPr>
                <w:rFonts w:asciiTheme="majorHAnsi" w:hAnsiTheme="majorHAnsi" w:cstheme="majorHAnsi"/>
                <w:sz w:val="22"/>
              </w:rPr>
              <w:t xml:space="preserve"> developer workshop</w:t>
            </w:r>
          </w:p>
        </w:tc>
      </w:tr>
      <w:tr w:rsidR="0072764C" w:rsidRPr="00742F33" w14:paraId="5FCE8D0C" w14:textId="77777777">
        <w:trPr>
          <w:jc w:val="center"/>
        </w:trPr>
        <w:tc>
          <w:tcPr>
            <w:tcW w:w="3024" w:type="dxa"/>
            <w:tcMar>
              <w:top w:w="80" w:type="dxa"/>
              <w:left w:w="100" w:type="dxa"/>
              <w:bottom w:w="80" w:type="dxa"/>
              <w:right w:w="100" w:type="dxa"/>
            </w:tcMar>
            <w:vAlign w:val="center"/>
          </w:tcPr>
          <w:p w14:paraId="5E82714C"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Expected duration</w:t>
            </w:r>
          </w:p>
        </w:tc>
        <w:tc>
          <w:tcPr>
            <w:tcW w:w="6912" w:type="dxa"/>
            <w:tcMar>
              <w:top w:w="80" w:type="dxa"/>
              <w:left w:w="100" w:type="dxa"/>
              <w:bottom w:w="80" w:type="dxa"/>
              <w:right w:w="100" w:type="dxa"/>
            </w:tcMar>
            <w:vAlign w:val="center"/>
          </w:tcPr>
          <w:p w14:paraId="4D415E61"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Minimum 6 hours</w:t>
            </w:r>
          </w:p>
        </w:tc>
      </w:tr>
      <w:tr w:rsidR="0072764C" w:rsidRPr="00742F33" w14:paraId="2A9623BD" w14:textId="77777777">
        <w:trPr>
          <w:jc w:val="center"/>
        </w:trPr>
        <w:tc>
          <w:tcPr>
            <w:tcW w:w="3024" w:type="dxa"/>
            <w:shd w:val="clear" w:color="auto" w:fill="F3F6FA"/>
            <w:tcMar>
              <w:top w:w="80" w:type="dxa"/>
              <w:left w:w="100" w:type="dxa"/>
              <w:bottom w:w="80" w:type="dxa"/>
              <w:right w:w="100" w:type="dxa"/>
            </w:tcMar>
            <w:vAlign w:val="center"/>
          </w:tcPr>
          <w:p w14:paraId="1205EF1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Application type</w:t>
            </w:r>
          </w:p>
        </w:tc>
        <w:tc>
          <w:tcPr>
            <w:tcW w:w="6912" w:type="dxa"/>
            <w:shd w:val="clear" w:color="auto" w:fill="F3F6FA"/>
            <w:tcMar>
              <w:top w:w="80" w:type="dxa"/>
              <w:left w:w="100" w:type="dxa"/>
              <w:bottom w:w="80" w:type="dxa"/>
              <w:right w:w="100" w:type="dxa"/>
            </w:tcMar>
            <w:vAlign w:val="center"/>
          </w:tcPr>
          <w:p w14:paraId="08B1DDC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Console-based backend application</w:t>
            </w:r>
          </w:p>
        </w:tc>
      </w:tr>
    </w:tbl>
    <w:p w14:paraId="5CE5DA95" w14:textId="77777777" w:rsidR="0072764C" w:rsidRPr="00742F33" w:rsidRDefault="0072764C">
      <w:pPr>
        <w:rPr>
          <w:rFonts w:asciiTheme="majorHAnsi" w:hAnsiTheme="majorHAnsi" w:cstheme="majorHAnsi"/>
        </w:rPr>
      </w:pPr>
    </w:p>
    <w:p w14:paraId="51320CDD" w14:textId="77777777" w:rsidR="0072764C" w:rsidRPr="00742F33" w:rsidRDefault="00222706">
      <w:pPr>
        <w:pStyle w:val="Heading2"/>
        <w:rPr>
          <w:rFonts w:cstheme="majorHAnsi"/>
        </w:rPr>
      </w:pPr>
      <w:r w:rsidRPr="00742F33">
        <w:rPr>
          <w:rFonts w:cstheme="majorHAnsi"/>
        </w:rPr>
        <w:t>How to Use This Document</w:t>
      </w:r>
    </w:p>
    <w:p w14:paraId="73DECB41" w14:textId="77777777" w:rsidR="0072764C" w:rsidRPr="00742F33" w:rsidRDefault="00222706">
      <w:pPr>
        <w:pStyle w:val="ListNumber"/>
        <w:rPr>
          <w:rFonts w:asciiTheme="majorHAnsi" w:hAnsiTheme="majorHAnsi" w:cstheme="majorHAnsi"/>
        </w:rPr>
      </w:pPr>
      <w:r w:rsidRPr="00742F33">
        <w:rPr>
          <w:rFonts w:asciiTheme="majorHAnsi" w:hAnsiTheme="majorHAnsi" w:cstheme="majorHAnsi"/>
        </w:rPr>
        <w:t>Developers read the functional requirements and build each module in the proposed order.</w:t>
      </w:r>
    </w:p>
    <w:p w14:paraId="4528606B" w14:textId="77777777" w:rsidR="0072764C" w:rsidRPr="00742F33" w:rsidRDefault="00222706">
      <w:pPr>
        <w:pStyle w:val="ListNumber"/>
        <w:rPr>
          <w:rFonts w:asciiTheme="majorHAnsi" w:hAnsiTheme="majorHAnsi" w:cstheme="majorHAnsi"/>
        </w:rPr>
      </w:pPr>
      <w:r w:rsidRPr="00742F33">
        <w:rPr>
          <w:rFonts w:asciiTheme="majorHAnsi" w:hAnsiTheme="majorHAnsi" w:cstheme="majorHAnsi"/>
        </w:rPr>
        <w:t>Developers use the acceptance criteria and test cases to check their own work.</w:t>
      </w:r>
    </w:p>
    <w:p w14:paraId="3907C09D" w14:textId="77777777" w:rsidR="0072764C" w:rsidRPr="00742F33" w:rsidRDefault="00222706">
      <w:pPr>
        <w:pStyle w:val="ListNumber"/>
        <w:rPr>
          <w:rFonts w:asciiTheme="majorHAnsi" w:hAnsiTheme="majorHAnsi" w:cstheme="majorHAnsi"/>
        </w:rPr>
      </w:pPr>
      <w:r w:rsidRPr="00742F33">
        <w:rPr>
          <w:rFonts w:asciiTheme="majorHAnsi" w:hAnsiTheme="majorHAnsi" w:cstheme="majorHAnsi"/>
        </w:rPr>
        <w:t>The trainer uses the delivery notes and checkpoints to reduce repeated intervention.</w:t>
      </w:r>
    </w:p>
    <w:p w14:paraId="79751568" w14:textId="77777777" w:rsidR="0072764C" w:rsidRPr="00742F33" w:rsidRDefault="00222706">
      <w:pPr>
        <w:pStyle w:val="ListNumber"/>
        <w:rPr>
          <w:rFonts w:asciiTheme="majorHAnsi" w:hAnsiTheme="majorHAnsi" w:cstheme="majorHAnsi"/>
        </w:rPr>
      </w:pPr>
      <w:r w:rsidRPr="00742F33">
        <w:rPr>
          <w:rFonts w:asciiTheme="majorHAnsi" w:hAnsiTheme="majorHAnsi" w:cstheme="majorHAnsi"/>
        </w:rPr>
        <w:t>The reference implementation in the appendices is shown only after developers complete their attempt.</w:t>
      </w:r>
    </w:p>
    <w:tbl>
      <w:tblPr>
        <w:tblStyle w:val="TableGrid"/>
        <w:tblW w:w="0" w:type="auto"/>
        <w:jc w:val="center"/>
        <w:tblLook w:val="04A0" w:firstRow="1" w:lastRow="0" w:firstColumn="1" w:lastColumn="0" w:noHBand="0" w:noVBand="1"/>
      </w:tblPr>
      <w:tblGrid>
        <w:gridCol w:w="10070"/>
      </w:tblGrid>
      <w:tr w:rsidR="0072764C" w:rsidRPr="00742F33" w14:paraId="2B1B738E" w14:textId="77777777">
        <w:trPr>
          <w:jc w:val="center"/>
        </w:trPr>
        <w:tc>
          <w:tcPr>
            <w:tcW w:w="10080" w:type="dxa"/>
            <w:shd w:val="clear" w:color="auto" w:fill="D9EAF7"/>
            <w:tcMar>
              <w:top w:w="120" w:type="dxa"/>
              <w:left w:w="140" w:type="dxa"/>
              <w:bottom w:w="120" w:type="dxa"/>
              <w:right w:w="140" w:type="dxa"/>
            </w:tcMar>
          </w:tcPr>
          <w:p w14:paraId="1BC336D6" w14:textId="3F5A6524" w:rsidR="0072764C" w:rsidRPr="00742F33" w:rsidRDefault="00222706">
            <w:pPr>
              <w:rPr>
                <w:rFonts w:asciiTheme="majorHAnsi" w:hAnsiTheme="majorHAnsi" w:cstheme="majorHAnsi"/>
              </w:rPr>
            </w:pPr>
            <w:r w:rsidRPr="00742F33">
              <w:rPr>
                <w:rFonts w:asciiTheme="majorHAnsi" w:hAnsiTheme="majorHAnsi" w:cstheme="majorHAnsi"/>
                <w:b/>
                <w:color w:val="17365D"/>
                <w:sz w:val="22"/>
              </w:rPr>
              <w:t>Important Scope Rule</w:t>
            </w:r>
            <w:r w:rsidRPr="00742F33">
              <w:rPr>
                <w:rFonts w:asciiTheme="majorHAnsi" w:hAnsiTheme="majorHAnsi" w:cstheme="majorHAnsi"/>
                <w:b/>
                <w:color w:val="17365D"/>
                <w:sz w:val="22"/>
              </w:rPr>
              <w:br/>
            </w:r>
            <w:r w:rsidRPr="00742F33">
              <w:rPr>
                <w:rFonts w:asciiTheme="majorHAnsi" w:hAnsiTheme="majorHAnsi" w:cstheme="majorHAnsi"/>
                <w:sz w:val="20"/>
              </w:rPr>
              <w:t>This is a backend-only project</w:t>
            </w:r>
            <w:r w:rsidR="00D27F51" w:rsidRPr="00742F33">
              <w:rPr>
                <w:rFonts w:asciiTheme="majorHAnsi" w:hAnsiTheme="majorHAnsi" w:cstheme="majorHAnsi"/>
                <w:sz w:val="20"/>
              </w:rPr>
              <w:t xml:space="preserve"> and at present we are not </w:t>
            </w:r>
            <w:r w:rsidRPr="00742F33">
              <w:rPr>
                <w:rFonts w:asciiTheme="majorHAnsi" w:hAnsiTheme="majorHAnsi" w:cstheme="majorHAnsi"/>
                <w:sz w:val="20"/>
              </w:rPr>
              <w:t>add</w:t>
            </w:r>
            <w:r w:rsidR="00D27F51" w:rsidRPr="00742F33">
              <w:rPr>
                <w:rFonts w:asciiTheme="majorHAnsi" w:hAnsiTheme="majorHAnsi" w:cstheme="majorHAnsi"/>
                <w:sz w:val="20"/>
              </w:rPr>
              <w:t>ing</w:t>
            </w:r>
            <w:r w:rsidRPr="00742F33">
              <w:rPr>
                <w:rFonts w:asciiTheme="majorHAnsi" w:hAnsiTheme="majorHAnsi" w:cstheme="majorHAnsi"/>
                <w:sz w:val="20"/>
              </w:rPr>
              <w:t xml:space="preserve"> a graphical interface, web interface, REST API, Spring Boot, Maven, Gradle, JSON processing, UDP communication, Redis, Scanner input or any front-end technology.</w:t>
            </w:r>
          </w:p>
        </w:tc>
      </w:tr>
    </w:tbl>
    <w:p w14:paraId="572CD0D2" w14:textId="77777777" w:rsidR="0072764C" w:rsidRPr="00742F33" w:rsidRDefault="0072764C">
      <w:pPr>
        <w:rPr>
          <w:rFonts w:asciiTheme="majorHAnsi" w:hAnsiTheme="majorHAnsi" w:cstheme="majorHAnsi"/>
        </w:rPr>
      </w:pPr>
    </w:p>
    <w:p w14:paraId="6D53F801" w14:textId="77777777" w:rsidR="0072764C" w:rsidRPr="00742F33" w:rsidRDefault="00222706">
      <w:pPr>
        <w:pStyle w:val="Heading1"/>
        <w:rPr>
          <w:rFonts w:cstheme="majorHAnsi"/>
        </w:rPr>
      </w:pPr>
      <w:r w:rsidRPr="00742F33">
        <w:rPr>
          <w:rFonts w:cstheme="majorHAnsi"/>
        </w:rPr>
        <w:t>Table of Contents</w:t>
      </w:r>
    </w:p>
    <w:p w14:paraId="495E37E6" w14:textId="77777777" w:rsidR="0072764C" w:rsidRPr="00742F33" w:rsidRDefault="00222706">
      <w:pPr>
        <w:rPr>
          <w:rFonts w:asciiTheme="majorHAnsi" w:hAnsiTheme="majorHAnsi" w:cstheme="majorHAnsi"/>
        </w:rPr>
      </w:pPr>
      <w:r w:rsidRPr="00742F33">
        <w:rPr>
          <w:rFonts w:asciiTheme="majorHAnsi" w:hAnsiTheme="majorHAnsi" w:cstheme="majorHAnsi"/>
        </w:rPr>
        <w:t>1. Executive Summary</w:t>
      </w:r>
    </w:p>
    <w:p w14:paraId="3E933E02" w14:textId="77777777" w:rsidR="0072764C" w:rsidRPr="00742F33" w:rsidRDefault="00222706">
      <w:pPr>
        <w:rPr>
          <w:rFonts w:asciiTheme="majorHAnsi" w:hAnsiTheme="majorHAnsi" w:cstheme="majorHAnsi"/>
        </w:rPr>
      </w:pPr>
      <w:r w:rsidRPr="00742F33">
        <w:rPr>
          <w:rFonts w:asciiTheme="majorHAnsi" w:hAnsiTheme="majorHAnsi" w:cstheme="majorHAnsi"/>
        </w:rPr>
        <w:t>2. Project Background and Business Problem</w:t>
      </w:r>
    </w:p>
    <w:p w14:paraId="31BEA932" w14:textId="77777777" w:rsidR="0072764C" w:rsidRPr="00742F33" w:rsidRDefault="00222706">
      <w:pPr>
        <w:rPr>
          <w:rFonts w:asciiTheme="majorHAnsi" w:hAnsiTheme="majorHAnsi" w:cstheme="majorHAnsi"/>
        </w:rPr>
      </w:pPr>
      <w:r w:rsidRPr="00742F33">
        <w:rPr>
          <w:rFonts w:asciiTheme="majorHAnsi" w:hAnsiTheme="majorHAnsi" w:cstheme="majorHAnsi"/>
        </w:rPr>
        <w:t>3. Project Scope</w:t>
      </w:r>
    </w:p>
    <w:p w14:paraId="7A6DAE2A" w14:textId="77777777" w:rsidR="0072764C" w:rsidRPr="00742F33" w:rsidRDefault="00222706">
      <w:pPr>
        <w:rPr>
          <w:rFonts w:asciiTheme="majorHAnsi" w:hAnsiTheme="majorHAnsi" w:cstheme="majorHAnsi"/>
        </w:rPr>
      </w:pPr>
      <w:r w:rsidRPr="00742F33">
        <w:rPr>
          <w:rFonts w:asciiTheme="majorHAnsi" w:hAnsiTheme="majorHAnsi" w:cstheme="majorHAnsi"/>
        </w:rPr>
        <w:t>4. Technology and Constraints</w:t>
      </w:r>
    </w:p>
    <w:p w14:paraId="5CBF7AA4" w14:textId="77777777" w:rsidR="0072764C" w:rsidRPr="00742F33" w:rsidRDefault="00222706">
      <w:pPr>
        <w:rPr>
          <w:rFonts w:asciiTheme="majorHAnsi" w:hAnsiTheme="majorHAnsi" w:cstheme="majorHAnsi"/>
        </w:rPr>
      </w:pPr>
      <w:r w:rsidRPr="00742F33">
        <w:rPr>
          <w:rFonts w:asciiTheme="majorHAnsi" w:hAnsiTheme="majorHAnsi" w:cstheme="majorHAnsi"/>
        </w:rPr>
        <w:t>5. Business and Functional Requirements</w:t>
      </w:r>
    </w:p>
    <w:p w14:paraId="38D0C94F" w14:textId="77777777" w:rsidR="0072764C" w:rsidRPr="00742F33" w:rsidRDefault="00222706">
      <w:pPr>
        <w:rPr>
          <w:rFonts w:asciiTheme="majorHAnsi" w:hAnsiTheme="majorHAnsi" w:cstheme="majorHAnsi"/>
        </w:rPr>
      </w:pPr>
      <w:r w:rsidRPr="00742F33">
        <w:rPr>
          <w:rFonts w:asciiTheme="majorHAnsi" w:hAnsiTheme="majorHAnsi" w:cstheme="majorHAnsi"/>
        </w:rPr>
        <w:t>6. Non-Functional Requirements</w:t>
      </w:r>
    </w:p>
    <w:p w14:paraId="3CC7AC79" w14:textId="77777777" w:rsidR="0072764C" w:rsidRPr="00742F33" w:rsidRDefault="00222706">
      <w:pPr>
        <w:rPr>
          <w:rFonts w:asciiTheme="majorHAnsi" w:hAnsiTheme="majorHAnsi" w:cstheme="majorHAnsi"/>
        </w:rPr>
      </w:pPr>
      <w:r w:rsidRPr="00742F33">
        <w:rPr>
          <w:rFonts w:asciiTheme="majorHAnsi" w:hAnsiTheme="majorHAnsi" w:cstheme="majorHAnsi"/>
        </w:rPr>
        <w:t>7. Detailed Architecture</w:t>
      </w:r>
    </w:p>
    <w:p w14:paraId="53307074" w14:textId="77777777" w:rsidR="0072764C" w:rsidRPr="00742F33" w:rsidRDefault="00222706">
      <w:pPr>
        <w:rPr>
          <w:rFonts w:asciiTheme="majorHAnsi" w:hAnsiTheme="majorHAnsi" w:cstheme="majorHAnsi"/>
        </w:rPr>
      </w:pPr>
      <w:r w:rsidRPr="00742F33">
        <w:rPr>
          <w:rFonts w:asciiTheme="majorHAnsi" w:hAnsiTheme="majorHAnsi" w:cstheme="majorHAnsi"/>
        </w:rPr>
        <w:t>8. Module Specifications</w:t>
      </w:r>
    </w:p>
    <w:p w14:paraId="0456EB76" w14:textId="77777777" w:rsidR="0072764C" w:rsidRPr="00742F33" w:rsidRDefault="00222706">
      <w:pPr>
        <w:rPr>
          <w:rFonts w:asciiTheme="majorHAnsi" w:hAnsiTheme="majorHAnsi" w:cstheme="majorHAnsi"/>
        </w:rPr>
      </w:pPr>
      <w:r w:rsidRPr="00742F33">
        <w:rPr>
          <w:rFonts w:asciiTheme="majorHAnsi" w:hAnsiTheme="majorHAnsi" w:cstheme="majorHAnsi"/>
        </w:rPr>
        <w:t>9. Data Model and Database Design</w:t>
      </w:r>
    </w:p>
    <w:p w14:paraId="1593AEC3" w14:textId="77777777" w:rsidR="0072764C" w:rsidRPr="00742F33" w:rsidRDefault="00222706">
      <w:pPr>
        <w:rPr>
          <w:rFonts w:asciiTheme="majorHAnsi" w:hAnsiTheme="majorHAnsi" w:cstheme="majorHAnsi"/>
        </w:rPr>
      </w:pPr>
      <w:r w:rsidRPr="00742F33">
        <w:rPr>
          <w:rFonts w:asciiTheme="majorHAnsi" w:hAnsiTheme="majorHAnsi" w:cstheme="majorHAnsi"/>
        </w:rPr>
        <w:t>10. Project Structure and Setup</w:t>
      </w:r>
    </w:p>
    <w:p w14:paraId="5DA43EB6" w14:textId="77777777" w:rsidR="0072764C" w:rsidRPr="00742F33" w:rsidRDefault="00222706">
      <w:pPr>
        <w:rPr>
          <w:rFonts w:asciiTheme="majorHAnsi" w:hAnsiTheme="majorHAnsi" w:cstheme="majorHAnsi"/>
        </w:rPr>
      </w:pPr>
      <w:r w:rsidRPr="00742F33">
        <w:rPr>
          <w:rFonts w:asciiTheme="majorHAnsi" w:hAnsiTheme="majorHAnsi" w:cstheme="majorHAnsi"/>
        </w:rPr>
        <w:t>11. Development Plan</w:t>
      </w:r>
    </w:p>
    <w:p w14:paraId="0106BE16" w14:textId="77777777" w:rsidR="0072764C" w:rsidRPr="00742F33" w:rsidRDefault="00222706">
      <w:pPr>
        <w:rPr>
          <w:rFonts w:asciiTheme="majorHAnsi" w:hAnsiTheme="majorHAnsi" w:cstheme="majorHAnsi"/>
        </w:rPr>
      </w:pPr>
      <w:r w:rsidRPr="00742F33">
        <w:rPr>
          <w:rFonts w:asciiTheme="majorHAnsi" w:hAnsiTheme="majorHAnsi" w:cstheme="majorHAnsi"/>
        </w:rPr>
        <w:lastRenderedPageBreak/>
        <w:t>12. Testing and Acceptance</w:t>
      </w:r>
    </w:p>
    <w:p w14:paraId="7AB71008" w14:textId="77777777" w:rsidR="0072764C" w:rsidRPr="00742F33" w:rsidRDefault="00222706">
      <w:pPr>
        <w:rPr>
          <w:rFonts w:asciiTheme="majorHAnsi" w:hAnsiTheme="majorHAnsi" w:cstheme="majorHAnsi"/>
        </w:rPr>
      </w:pPr>
      <w:r w:rsidRPr="00742F33">
        <w:rPr>
          <w:rFonts w:asciiTheme="majorHAnsi" w:hAnsiTheme="majorHAnsi" w:cstheme="majorHAnsi"/>
        </w:rPr>
        <w:t>13. Requirements Traceability Matrix</w:t>
      </w:r>
    </w:p>
    <w:p w14:paraId="5BEEEC08" w14:textId="77777777" w:rsidR="0072764C" w:rsidRPr="00742F33" w:rsidRDefault="00222706">
      <w:pPr>
        <w:rPr>
          <w:rFonts w:asciiTheme="majorHAnsi" w:hAnsiTheme="majorHAnsi" w:cstheme="majorHAnsi"/>
        </w:rPr>
      </w:pPr>
      <w:r w:rsidRPr="00742F33">
        <w:rPr>
          <w:rFonts w:asciiTheme="majorHAnsi" w:hAnsiTheme="majorHAnsi" w:cstheme="majorHAnsi"/>
        </w:rPr>
        <w:t>14. Developer Deliverables</w:t>
      </w:r>
    </w:p>
    <w:p w14:paraId="77E1CE49" w14:textId="77777777" w:rsidR="0072764C" w:rsidRPr="00742F33" w:rsidRDefault="00222706">
      <w:pPr>
        <w:rPr>
          <w:rFonts w:asciiTheme="majorHAnsi" w:hAnsiTheme="majorHAnsi" w:cstheme="majorHAnsi"/>
        </w:rPr>
      </w:pPr>
      <w:r w:rsidRPr="00742F33">
        <w:rPr>
          <w:rFonts w:asciiTheme="majorHAnsi" w:hAnsiTheme="majorHAnsi" w:cstheme="majorHAnsi"/>
        </w:rPr>
        <w:t>15. Trainer Delivery Notes</w:t>
      </w:r>
    </w:p>
    <w:p w14:paraId="2CB3CF7D" w14:textId="77777777" w:rsidR="0072764C" w:rsidRPr="00742F33" w:rsidRDefault="00222706">
      <w:pPr>
        <w:rPr>
          <w:rFonts w:asciiTheme="majorHAnsi" w:hAnsiTheme="majorHAnsi" w:cstheme="majorHAnsi"/>
        </w:rPr>
      </w:pPr>
      <w:r w:rsidRPr="00742F33">
        <w:rPr>
          <w:rFonts w:asciiTheme="majorHAnsi" w:hAnsiTheme="majorHAnsi" w:cstheme="majorHAnsi"/>
        </w:rPr>
        <w:t>16. Connection to MTDL-SAD</w:t>
      </w:r>
    </w:p>
    <w:p w14:paraId="092BC9C0" w14:textId="77777777" w:rsidR="0072764C" w:rsidRPr="00742F33" w:rsidRDefault="00222706">
      <w:pPr>
        <w:rPr>
          <w:rFonts w:asciiTheme="majorHAnsi" w:hAnsiTheme="majorHAnsi" w:cstheme="majorHAnsi"/>
        </w:rPr>
      </w:pPr>
      <w:r w:rsidRPr="00742F33">
        <w:rPr>
          <w:rFonts w:asciiTheme="majorHAnsi" w:hAnsiTheme="majorHAnsi" w:cstheme="majorHAnsi"/>
        </w:rPr>
        <w:t>Appendix A. SQL Scripts</w:t>
      </w:r>
    </w:p>
    <w:p w14:paraId="6FE78E55" w14:textId="77777777" w:rsidR="0072764C" w:rsidRPr="00742F33" w:rsidRDefault="00222706">
      <w:pPr>
        <w:rPr>
          <w:rFonts w:asciiTheme="majorHAnsi" w:hAnsiTheme="majorHAnsi" w:cstheme="majorHAnsi"/>
        </w:rPr>
      </w:pPr>
      <w:r w:rsidRPr="00742F33">
        <w:rPr>
          <w:rFonts w:asciiTheme="majorHAnsi" w:hAnsiTheme="majorHAnsi" w:cstheme="majorHAnsi"/>
        </w:rPr>
        <w:t>Appendix B. Complete Java Reference Code</w:t>
      </w:r>
    </w:p>
    <w:p w14:paraId="214C4CF0" w14:textId="77777777" w:rsidR="0072764C" w:rsidRPr="00742F33" w:rsidRDefault="00222706">
      <w:pPr>
        <w:rPr>
          <w:rFonts w:asciiTheme="majorHAnsi" w:hAnsiTheme="majorHAnsi" w:cstheme="majorHAnsi"/>
        </w:rPr>
      </w:pPr>
      <w:r w:rsidRPr="00742F33">
        <w:rPr>
          <w:rFonts w:asciiTheme="majorHAnsi" w:hAnsiTheme="majorHAnsi" w:cstheme="majorHAnsi"/>
        </w:rPr>
        <w:t>Appendix C. Expected Output and Viva Questions</w:t>
      </w:r>
    </w:p>
    <w:p w14:paraId="073068FC" w14:textId="77777777" w:rsidR="0072764C" w:rsidRPr="00742F33" w:rsidRDefault="00222706">
      <w:pPr>
        <w:rPr>
          <w:rFonts w:asciiTheme="majorHAnsi" w:hAnsiTheme="majorHAnsi" w:cstheme="majorHAnsi"/>
        </w:rPr>
      </w:pPr>
      <w:r w:rsidRPr="00742F33">
        <w:rPr>
          <w:rFonts w:asciiTheme="majorHAnsi" w:hAnsiTheme="majorHAnsi" w:cstheme="majorHAnsi"/>
        </w:rPr>
        <w:br w:type="page"/>
      </w:r>
    </w:p>
    <w:p w14:paraId="67383E32" w14:textId="77777777" w:rsidR="0072764C" w:rsidRPr="00742F33" w:rsidRDefault="00222706">
      <w:pPr>
        <w:pStyle w:val="Heading1"/>
        <w:rPr>
          <w:rFonts w:cstheme="majorHAnsi"/>
        </w:rPr>
      </w:pPr>
      <w:r w:rsidRPr="00742F33">
        <w:rPr>
          <w:rFonts w:cstheme="majorHAnsi"/>
        </w:rPr>
        <w:lastRenderedPageBreak/>
        <w:t>1. Executive Summary</w:t>
      </w:r>
    </w:p>
    <w:p w14:paraId="73B6FC45" w14:textId="79C5D09A" w:rsidR="0072764C" w:rsidRPr="00742F33" w:rsidRDefault="00222706" w:rsidP="00D27F51">
      <w:pPr>
        <w:jc w:val="both"/>
        <w:rPr>
          <w:rFonts w:asciiTheme="majorHAnsi" w:hAnsiTheme="majorHAnsi" w:cstheme="majorHAnsi"/>
        </w:rPr>
      </w:pPr>
      <w:r w:rsidRPr="00742F33">
        <w:rPr>
          <w:rFonts w:asciiTheme="majorHAnsi" w:hAnsiTheme="majorHAnsi" w:cstheme="majorHAnsi"/>
        </w:rPr>
        <w:t xml:space="preserve">The Mini Track Monitoring System (MTMS) is a console-based backend application for receiving simulated information about moving objects. A moving object is represented by a Track. A Track can represent an aircraft, ship, drone or vehicle. The system validates each Track, stores valid Tracks in PostgreSQL, stores validation problems as </w:t>
      </w:r>
      <w:r w:rsidR="00D27F51" w:rsidRPr="00742F33">
        <w:rPr>
          <w:rFonts w:asciiTheme="majorHAnsi" w:hAnsiTheme="majorHAnsi" w:cstheme="majorHAnsi"/>
        </w:rPr>
        <w:t>a</w:t>
      </w:r>
      <w:r w:rsidRPr="00742F33">
        <w:rPr>
          <w:rFonts w:asciiTheme="majorHAnsi" w:hAnsiTheme="majorHAnsi" w:cstheme="majorHAnsi"/>
        </w:rPr>
        <w:t>lerts, shows simple reports and replays saved Tracks in time order.</w:t>
      </w:r>
    </w:p>
    <w:p w14:paraId="4DF8E9C9" w14:textId="4E514EAE" w:rsidR="0072764C" w:rsidRPr="00742F33" w:rsidRDefault="00222706" w:rsidP="00D27F51">
      <w:pPr>
        <w:jc w:val="both"/>
        <w:rPr>
          <w:rFonts w:asciiTheme="majorHAnsi" w:hAnsiTheme="majorHAnsi" w:cstheme="majorHAnsi"/>
        </w:rPr>
      </w:pPr>
      <w:r w:rsidRPr="00742F33">
        <w:rPr>
          <w:rFonts w:asciiTheme="majorHAnsi" w:hAnsiTheme="majorHAnsi" w:cstheme="majorHAnsi"/>
          <w:b/>
          <w:bCs/>
        </w:rPr>
        <w:t xml:space="preserve">The project is deliberately small enough to complete in </w:t>
      </w:r>
      <w:r w:rsidR="00D27F51" w:rsidRPr="00742F33">
        <w:rPr>
          <w:rFonts w:asciiTheme="majorHAnsi" w:hAnsiTheme="majorHAnsi" w:cstheme="majorHAnsi"/>
          <w:b/>
          <w:bCs/>
        </w:rPr>
        <w:t>a day’s session detailed enough to scale up to the actual MTDL software that we will be building further</w:t>
      </w:r>
      <w:r w:rsidR="00D27F51" w:rsidRPr="00742F33">
        <w:rPr>
          <w:rFonts w:asciiTheme="majorHAnsi" w:hAnsiTheme="majorHAnsi" w:cstheme="majorHAnsi"/>
        </w:rPr>
        <w:t xml:space="preserve"> as </w:t>
      </w:r>
      <w:r w:rsidRPr="00742F33">
        <w:rPr>
          <w:rFonts w:asciiTheme="majorHAnsi" w:hAnsiTheme="majorHAnsi" w:cstheme="majorHAnsi"/>
        </w:rPr>
        <w:t>it follows the same basic engineering ideas used in larger backend systems: domain objects, validation, services, repositories, JDBC, database tables, reporting, error handling and replay.</w:t>
      </w:r>
    </w:p>
    <w:p w14:paraId="612DB4A3" w14:textId="7998D718" w:rsidR="0072764C" w:rsidRPr="00742F33" w:rsidRDefault="00222706" w:rsidP="00D27F51">
      <w:pPr>
        <w:jc w:val="both"/>
        <w:rPr>
          <w:rFonts w:asciiTheme="majorHAnsi" w:hAnsiTheme="majorHAnsi" w:cstheme="majorHAnsi"/>
        </w:rPr>
      </w:pPr>
      <w:r w:rsidRPr="00742F33">
        <w:rPr>
          <w:rFonts w:asciiTheme="majorHAnsi" w:hAnsiTheme="majorHAnsi" w:cstheme="majorHAnsi"/>
        </w:rPr>
        <w:t>Developers will build the system using only Core Java JDK 21 and JDBC</w:t>
      </w:r>
      <w:r w:rsidR="00D27F51" w:rsidRPr="00742F33">
        <w:rPr>
          <w:rFonts w:asciiTheme="majorHAnsi" w:hAnsiTheme="majorHAnsi" w:cstheme="majorHAnsi"/>
        </w:rPr>
        <w:t xml:space="preserve"> linked to PostgreSQL RDBMS</w:t>
      </w:r>
      <w:r w:rsidRPr="00742F33">
        <w:rPr>
          <w:rFonts w:asciiTheme="majorHAnsi" w:hAnsiTheme="majorHAnsi" w:cstheme="majorHAnsi"/>
        </w:rPr>
        <w:t>. They will not use Spring Boot, Maven, REST APIs, JSON, UDP, Redis or a front end. This removes unnecessary difficulty while preserving the backend flow that will later appear in the larger MTDL-SAD project.</w:t>
      </w:r>
    </w:p>
    <w:tbl>
      <w:tblPr>
        <w:tblStyle w:val="TableGrid"/>
        <w:tblW w:w="0" w:type="auto"/>
        <w:jc w:val="center"/>
        <w:tblLook w:val="04A0" w:firstRow="1" w:lastRow="0" w:firstColumn="1" w:lastColumn="0" w:noHBand="0" w:noVBand="1"/>
      </w:tblPr>
      <w:tblGrid>
        <w:gridCol w:w="10070"/>
      </w:tblGrid>
      <w:tr w:rsidR="0072764C" w:rsidRPr="00742F33" w14:paraId="56F2A95E" w14:textId="77777777">
        <w:trPr>
          <w:jc w:val="center"/>
        </w:trPr>
        <w:tc>
          <w:tcPr>
            <w:tcW w:w="10080" w:type="dxa"/>
            <w:shd w:val="clear" w:color="auto" w:fill="D9EAF7"/>
            <w:tcMar>
              <w:top w:w="120" w:type="dxa"/>
              <w:left w:w="140" w:type="dxa"/>
              <w:bottom w:w="120" w:type="dxa"/>
              <w:right w:w="140" w:type="dxa"/>
            </w:tcMar>
          </w:tcPr>
          <w:p w14:paraId="1F9986BE" w14:textId="77777777" w:rsidR="00D27F51" w:rsidRPr="00742F33" w:rsidRDefault="00222706" w:rsidP="00D27F51">
            <w:pPr>
              <w:jc w:val="both"/>
              <w:rPr>
                <w:rFonts w:asciiTheme="majorHAnsi" w:hAnsiTheme="majorHAnsi" w:cstheme="majorHAnsi"/>
                <w:b/>
                <w:color w:val="17365D"/>
                <w:sz w:val="22"/>
              </w:rPr>
            </w:pPr>
            <w:r w:rsidRPr="00742F33">
              <w:rPr>
                <w:rFonts w:asciiTheme="majorHAnsi" w:hAnsiTheme="majorHAnsi" w:cstheme="majorHAnsi"/>
                <w:b/>
                <w:color w:val="17365D"/>
                <w:sz w:val="22"/>
              </w:rPr>
              <w:t>Simple Project Story</w:t>
            </w:r>
            <w:r w:rsidR="00D27F51" w:rsidRPr="00742F33">
              <w:rPr>
                <w:rFonts w:asciiTheme="majorHAnsi" w:hAnsiTheme="majorHAnsi" w:cstheme="majorHAnsi"/>
                <w:b/>
                <w:color w:val="17365D"/>
                <w:sz w:val="22"/>
              </w:rPr>
              <w:t>:</w:t>
            </w:r>
          </w:p>
          <w:p w14:paraId="3177AB48" w14:textId="5FD2D720" w:rsidR="0072764C" w:rsidRPr="00742F33" w:rsidRDefault="00222706" w:rsidP="00D27F51">
            <w:pPr>
              <w:jc w:val="both"/>
              <w:rPr>
                <w:rFonts w:asciiTheme="majorHAnsi" w:hAnsiTheme="majorHAnsi" w:cstheme="majorHAnsi"/>
              </w:rPr>
            </w:pPr>
            <w:r w:rsidRPr="00742F33">
              <w:rPr>
                <w:rFonts w:asciiTheme="majorHAnsi" w:hAnsiTheme="majorHAnsi" w:cstheme="majorHAnsi"/>
                <w:sz w:val="20"/>
              </w:rPr>
              <w:t>A simulator creates Track objects. The system checks every Track. Valid Tracks are saved. Invalid Tracks create Alerts. Saved Tracks can be searched, reported and replayed.</w:t>
            </w:r>
          </w:p>
        </w:tc>
      </w:tr>
    </w:tbl>
    <w:p w14:paraId="36586E8A" w14:textId="77777777" w:rsidR="0072764C" w:rsidRPr="00742F33" w:rsidRDefault="0072764C">
      <w:pPr>
        <w:rPr>
          <w:rFonts w:asciiTheme="majorHAnsi" w:hAnsiTheme="majorHAnsi" w:cstheme="majorHAnsi"/>
        </w:rPr>
      </w:pPr>
    </w:p>
    <w:p w14:paraId="7995737B" w14:textId="77777777" w:rsidR="0072764C" w:rsidRPr="00742F33" w:rsidRDefault="00222706">
      <w:pPr>
        <w:pStyle w:val="Heading1"/>
        <w:rPr>
          <w:rFonts w:cstheme="majorHAnsi"/>
        </w:rPr>
      </w:pPr>
      <w:r w:rsidRPr="00742F33">
        <w:rPr>
          <w:rFonts w:cstheme="majorHAnsi"/>
        </w:rPr>
        <w:t>2. Project Background and Business Problem</w:t>
      </w:r>
    </w:p>
    <w:p w14:paraId="757C1D3B" w14:textId="77777777" w:rsidR="0072764C" w:rsidRPr="00742F33" w:rsidRDefault="00222706">
      <w:pPr>
        <w:pStyle w:val="Heading2"/>
        <w:rPr>
          <w:rFonts w:cstheme="majorHAnsi"/>
        </w:rPr>
      </w:pPr>
      <w:r w:rsidRPr="00742F33">
        <w:rPr>
          <w:rFonts w:cstheme="majorHAnsi"/>
        </w:rPr>
        <w:t>2.1 What Is a Track?</w:t>
      </w:r>
    </w:p>
    <w:p w14:paraId="357A61D6" w14:textId="77777777" w:rsidR="0072764C" w:rsidRPr="00742F33" w:rsidRDefault="00222706" w:rsidP="00D27F51">
      <w:pPr>
        <w:jc w:val="both"/>
        <w:rPr>
          <w:rFonts w:asciiTheme="majorHAnsi" w:hAnsiTheme="majorHAnsi" w:cstheme="majorHAnsi"/>
        </w:rPr>
      </w:pPr>
      <w:r w:rsidRPr="00742F33">
        <w:rPr>
          <w:rFonts w:asciiTheme="majorHAnsi" w:hAnsiTheme="majorHAnsi" w:cstheme="majorHAnsi"/>
        </w:rPr>
        <w:t>A Track is a record that describes the position and movement of an object at a particular time. In this miniature project, each Track contains a track number, latitude, longitude, speed, identity, status and created time.</w:t>
      </w:r>
    </w:p>
    <w:tbl>
      <w:tblPr>
        <w:tblStyle w:val="TableGrid"/>
        <w:tblW w:w="0" w:type="auto"/>
        <w:jc w:val="center"/>
        <w:tblLook w:val="04A0" w:firstRow="1" w:lastRow="0" w:firstColumn="1" w:lastColumn="0" w:noHBand="0" w:noVBand="1"/>
      </w:tblPr>
      <w:tblGrid>
        <w:gridCol w:w="1944"/>
        <w:gridCol w:w="4608"/>
        <w:gridCol w:w="3240"/>
      </w:tblGrid>
      <w:tr w:rsidR="0072764C" w:rsidRPr="00742F33" w14:paraId="21588EE2" w14:textId="77777777">
        <w:trPr>
          <w:tblHeader/>
          <w:jc w:val="center"/>
        </w:trPr>
        <w:tc>
          <w:tcPr>
            <w:tcW w:w="1944" w:type="dxa"/>
            <w:shd w:val="clear" w:color="auto" w:fill="17365D"/>
            <w:tcMar>
              <w:top w:w="80" w:type="dxa"/>
              <w:left w:w="100" w:type="dxa"/>
              <w:bottom w:w="80" w:type="dxa"/>
              <w:right w:w="100" w:type="dxa"/>
            </w:tcMar>
            <w:vAlign w:val="center"/>
          </w:tcPr>
          <w:p w14:paraId="33081CE5"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Field</w:t>
            </w:r>
          </w:p>
        </w:tc>
        <w:tc>
          <w:tcPr>
            <w:tcW w:w="4608" w:type="dxa"/>
            <w:shd w:val="clear" w:color="auto" w:fill="17365D"/>
            <w:tcMar>
              <w:top w:w="80" w:type="dxa"/>
              <w:left w:w="100" w:type="dxa"/>
              <w:bottom w:w="80" w:type="dxa"/>
              <w:right w:w="100" w:type="dxa"/>
            </w:tcMar>
            <w:vAlign w:val="center"/>
          </w:tcPr>
          <w:p w14:paraId="594941F9"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Simple meaning</w:t>
            </w:r>
          </w:p>
        </w:tc>
        <w:tc>
          <w:tcPr>
            <w:tcW w:w="3240" w:type="dxa"/>
            <w:shd w:val="clear" w:color="auto" w:fill="17365D"/>
            <w:tcMar>
              <w:top w:w="80" w:type="dxa"/>
              <w:left w:w="100" w:type="dxa"/>
              <w:bottom w:w="80" w:type="dxa"/>
              <w:right w:w="100" w:type="dxa"/>
            </w:tcMar>
            <w:vAlign w:val="center"/>
          </w:tcPr>
          <w:p w14:paraId="6A74E3EB"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Example</w:t>
            </w:r>
          </w:p>
        </w:tc>
      </w:tr>
      <w:tr w:rsidR="0072764C" w:rsidRPr="00742F33" w14:paraId="78141C9F" w14:textId="77777777">
        <w:trPr>
          <w:jc w:val="center"/>
        </w:trPr>
        <w:tc>
          <w:tcPr>
            <w:tcW w:w="1944" w:type="dxa"/>
            <w:tcMar>
              <w:top w:w="80" w:type="dxa"/>
              <w:left w:w="100" w:type="dxa"/>
              <w:bottom w:w="80" w:type="dxa"/>
              <w:right w:w="100" w:type="dxa"/>
            </w:tcMar>
            <w:vAlign w:val="center"/>
          </w:tcPr>
          <w:p w14:paraId="5D6E25C7"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Track number</w:t>
            </w:r>
          </w:p>
        </w:tc>
        <w:tc>
          <w:tcPr>
            <w:tcW w:w="4608" w:type="dxa"/>
            <w:tcMar>
              <w:top w:w="80" w:type="dxa"/>
              <w:left w:w="100" w:type="dxa"/>
              <w:bottom w:w="80" w:type="dxa"/>
              <w:right w:w="100" w:type="dxa"/>
            </w:tcMar>
            <w:vAlign w:val="center"/>
          </w:tcPr>
          <w:p w14:paraId="65AC2D8A"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Unique business label for the moving object</w:t>
            </w:r>
          </w:p>
        </w:tc>
        <w:tc>
          <w:tcPr>
            <w:tcW w:w="3240" w:type="dxa"/>
            <w:tcMar>
              <w:top w:w="80" w:type="dxa"/>
              <w:left w:w="100" w:type="dxa"/>
              <w:bottom w:w="80" w:type="dxa"/>
              <w:right w:w="100" w:type="dxa"/>
            </w:tcMar>
            <w:vAlign w:val="center"/>
          </w:tcPr>
          <w:p w14:paraId="195BF6B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TRK1001</w:t>
            </w:r>
          </w:p>
        </w:tc>
      </w:tr>
      <w:tr w:rsidR="0072764C" w:rsidRPr="00742F33" w14:paraId="64FE4C6E" w14:textId="77777777">
        <w:trPr>
          <w:jc w:val="center"/>
        </w:trPr>
        <w:tc>
          <w:tcPr>
            <w:tcW w:w="1944" w:type="dxa"/>
            <w:shd w:val="clear" w:color="auto" w:fill="F3F6FA"/>
            <w:tcMar>
              <w:top w:w="80" w:type="dxa"/>
              <w:left w:w="100" w:type="dxa"/>
              <w:bottom w:w="80" w:type="dxa"/>
              <w:right w:w="100" w:type="dxa"/>
            </w:tcMar>
            <w:vAlign w:val="center"/>
          </w:tcPr>
          <w:p w14:paraId="369AF9AC"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Latitude</w:t>
            </w:r>
          </w:p>
        </w:tc>
        <w:tc>
          <w:tcPr>
            <w:tcW w:w="4608" w:type="dxa"/>
            <w:shd w:val="clear" w:color="auto" w:fill="F3F6FA"/>
            <w:tcMar>
              <w:top w:w="80" w:type="dxa"/>
              <w:left w:w="100" w:type="dxa"/>
              <w:bottom w:w="80" w:type="dxa"/>
              <w:right w:w="100" w:type="dxa"/>
            </w:tcMar>
            <w:vAlign w:val="center"/>
          </w:tcPr>
          <w:p w14:paraId="7269035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North or south position</w:t>
            </w:r>
          </w:p>
        </w:tc>
        <w:tc>
          <w:tcPr>
            <w:tcW w:w="3240" w:type="dxa"/>
            <w:shd w:val="clear" w:color="auto" w:fill="F3F6FA"/>
            <w:tcMar>
              <w:top w:w="80" w:type="dxa"/>
              <w:left w:w="100" w:type="dxa"/>
              <w:bottom w:w="80" w:type="dxa"/>
              <w:right w:w="100" w:type="dxa"/>
            </w:tcMar>
            <w:vAlign w:val="center"/>
          </w:tcPr>
          <w:p w14:paraId="41B201DD"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19.076000</w:t>
            </w:r>
          </w:p>
        </w:tc>
      </w:tr>
      <w:tr w:rsidR="0072764C" w:rsidRPr="00742F33" w14:paraId="1B561706" w14:textId="77777777">
        <w:trPr>
          <w:jc w:val="center"/>
        </w:trPr>
        <w:tc>
          <w:tcPr>
            <w:tcW w:w="1944" w:type="dxa"/>
            <w:tcMar>
              <w:top w:w="80" w:type="dxa"/>
              <w:left w:w="100" w:type="dxa"/>
              <w:bottom w:w="80" w:type="dxa"/>
              <w:right w:w="100" w:type="dxa"/>
            </w:tcMar>
            <w:vAlign w:val="center"/>
          </w:tcPr>
          <w:p w14:paraId="0AC70D4D"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Longitude</w:t>
            </w:r>
          </w:p>
        </w:tc>
        <w:tc>
          <w:tcPr>
            <w:tcW w:w="4608" w:type="dxa"/>
            <w:tcMar>
              <w:top w:w="80" w:type="dxa"/>
              <w:left w:w="100" w:type="dxa"/>
              <w:bottom w:w="80" w:type="dxa"/>
              <w:right w:w="100" w:type="dxa"/>
            </w:tcMar>
            <w:vAlign w:val="center"/>
          </w:tcPr>
          <w:p w14:paraId="115607AF"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East or west position</w:t>
            </w:r>
          </w:p>
        </w:tc>
        <w:tc>
          <w:tcPr>
            <w:tcW w:w="3240" w:type="dxa"/>
            <w:tcMar>
              <w:top w:w="80" w:type="dxa"/>
              <w:left w:w="100" w:type="dxa"/>
              <w:bottom w:w="80" w:type="dxa"/>
              <w:right w:w="100" w:type="dxa"/>
            </w:tcMar>
            <w:vAlign w:val="center"/>
          </w:tcPr>
          <w:p w14:paraId="2C718DB5"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72.877700</w:t>
            </w:r>
          </w:p>
        </w:tc>
      </w:tr>
      <w:tr w:rsidR="0072764C" w:rsidRPr="00742F33" w14:paraId="77D92D00" w14:textId="77777777">
        <w:trPr>
          <w:jc w:val="center"/>
        </w:trPr>
        <w:tc>
          <w:tcPr>
            <w:tcW w:w="1944" w:type="dxa"/>
            <w:shd w:val="clear" w:color="auto" w:fill="F3F6FA"/>
            <w:tcMar>
              <w:top w:w="80" w:type="dxa"/>
              <w:left w:w="100" w:type="dxa"/>
              <w:bottom w:w="80" w:type="dxa"/>
              <w:right w:w="100" w:type="dxa"/>
            </w:tcMar>
            <w:vAlign w:val="center"/>
          </w:tcPr>
          <w:p w14:paraId="50BDF27B"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Speed</w:t>
            </w:r>
          </w:p>
        </w:tc>
        <w:tc>
          <w:tcPr>
            <w:tcW w:w="4608" w:type="dxa"/>
            <w:shd w:val="clear" w:color="auto" w:fill="F3F6FA"/>
            <w:tcMar>
              <w:top w:w="80" w:type="dxa"/>
              <w:left w:w="100" w:type="dxa"/>
              <w:bottom w:w="80" w:type="dxa"/>
              <w:right w:w="100" w:type="dxa"/>
            </w:tcMar>
            <w:vAlign w:val="center"/>
          </w:tcPr>
          <w:p w14:paraId="220C4675"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Current movement speed used by this simulation</w:t>
            </w:r>
          </w:p>
        </w:tc>
        <w:tc>
          <w:tcPr>
            <w:tcW w:w="3240" w:type="dxa"/>
            <w:shd w:val="clear" w:color="auto" w:fill="F3F6FA"/>
            <w:tcMar>
              <w:top w:w="80" w:type="dxa"/>
              <w:left w:w="100" w:type="dxa"/>
              <w:bottom w:w="80" w:type="dxa"/>
              <w:right w:w="100" w:type="dxa"/>
            </w:tcMar>
            <w:vAlign w:val="center"/>
          </w:tcPr>
          <w:p w14:paraId="4BF7ADF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650</w:t>
            </w:r>
          </w:p>
        </w:tc>
      </w:tr>
      <w:tr w:rsidR="0072764C" w:rsidRPr="00742F33" w14:paraId="2FCB5433" w14:textId="77777777">
        <w:trPr>
          <w:jc w:val="center"/>
        </w:trPr>
        <w:tc>
          <w:tcPr>
            <w:tcW w:w="1944" w:type="dxa"/>
            <w:tcMar>
              <w:top w:w="80" w:type="dxa"/>
              <w:left w:w="100" w:type="dxa"/>
              <w:bottom w:w="80" w:type="dxa"/>
              <w:right w:w="100" w:type="dxa"/>
            </w:tcMar>
            <w:vAlign w:val="center"/>
          </w:tcPr>
          <w:p w14:paraId="61A03E27"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Identity</w:t>
            </w:r>
          </w:p>
        </w:tc>
        <w:tc>
          <w:tcPr>
            <w:tcW w:w="4608" w:type="dxa"/>
            <w:tcMar>
              <w:top w:w="80" w:type="dxa"/>
              <w:left w:w="100" w:type="dxa"/>
              <w:bottom w:w="80" w:type="dxa"/>
              <w:right w:w="100" w:type="dxa"/>
            </w:tcMar>
            <w:vAlign w:val="center"/>
          </w:tcPr>
          <w:p w14:paraId="5B7D406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Classification of the Track</w:t>
            </w:r>
          </w:p>
        </w:tc>
        <w:tc>
          <w:tcPr>
            <w:tcW w:w="3240" w:type="dxa"/>
            <w:tcMar>
              <w:top w:w="80" w:type="dxa"/>
              <w:left w:w="100" w:type="dxa"/>
              <w:bottom w:w="80" w:type="dxa"/>
              <w:right w:w="100" w:type="dxa"/>
            </w:tcMar>
            <w:vAlign w:val="center"/>
          </w:tcPr>
          <w:p w14:paraId="6F1C67E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FRIEND</w:t>
            </w:r>
          </w:p>
        </w:tc>
      </w:tr>
      <w:tr w:rsidR="0072764C" w:rsidRPr="00742F33" w14:paraId="65F981F1" w14:textId="77777777">
        <w:trPr>
          <w:jc w:val="center"/>
        </w:trPr>
        <w:tc>
          <w:tcPr>
            <w:tcW w:w="1944" w:type="dxa"/>
            <w:shd w:val="clear" w:color="auto" w:fill="F3F6FA"/>
            <w:tcMar>
              <w:top w:w="80" w:type="dxa"/>
              <w:left w:w="100" w:type="dxa"/>
              <w:bottom w:w="80" w:type="dxa"/>
              <w:right w:w="100" w:type="dxa"/>
            </w:tcMar>
            <w:vAlign w:val="center"/>
          </w:tcPr>
          <w:p w14:paraId="2669FA6D"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Status</w:t>
            </w:r>
          </w:p>
        </w:tc>
        <w:tc>
          <w:tcPr>
            <w:tcW w:w="4608" w:type="dxa"/>
            <w:shd w:val="clear" w:color="auto" w:fill="F3F6FA"/>
            <w:tcMar>
              <w:top w:w="80" w:type="dxa"/>
              <w:left w:w="100" w:type="dxa"/>
              <w:bottom w:w="80" w:type="dxa"/>
              <w:right w:w="100" w:type="dxa"/>
            </w:tcMar>
            <w:vAlign w:val="center"/>
          </w:tcPr>
          <w:p w14:paraId="4AB8EF87"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Whether the Track is active or inactive</w:t>
            </w:r>
          </w:p>
        </w:tc>
        <w:tc>
          <w:tcPr>
            <w:tcW w:w="3240" w:type="dxa"/>
            <w:shd w:val="clear" w:color="auto" w:fill="F3F6FA"/>
            <w:tcMar>
              <w:top w:w="80" w:type="dxa"/>
              <w:left w:w="100" w:type="dxa"/>
              <w:bottom w:w="80" w:type="dxa"/>
              <w:right w:w="100" w:type="dxa"/>
            </w:tcMar>
            <w:vAlign w:val="center"/>
          </w:tcPr>
          <w:p w14:paraId="33C9F645"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ACTIVE</w:t>
            </w:r>
          </w:p>
        </w:tc>
      </w:tr>
      <w:tr w:rsidR="0072764C" w:rsidRPr="00742F33" w14:paraId="5FDFC744" w14:textId="77777777">
        <w:trPr>
          <w:jc w:val="center"/>
        </w:trPr>
        <w:tc>
          <w:tcPr>
            <w:tcW w:w="1944" w:type="dxa"/>
            <w:tcMar>
              <w:top w:w="80" w:type="dxa"/>
              <w:left w:w="100" w:type="dxa"/>
              <w:bottom w:w="80" w:type="dxa"/>
              <w:right w:w="100" w:type="dxa"/>
            </w:tcMar>
            <w:vAlign w:val="center"/>
          </w:tcPr>
          <w:p w14:paraId="2FFAE25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Created time</w:t>
            </w:r>
          </w:p>
        </w:tc>
        <w:tc>
          <w:tcPr>
            <w:tcW w:w="4608" w:type="dxa"/>
            <w:tcMar>
              <w:top w:w="80" w:type="dxa"/>
              <w:left w:w="100" w:type="dxa"/>
              <w:bottom w:w="80" w:type="dxa"/>
              <w:right w:w="100" w:type="dxa"/>
            </w:tcMar>
            <w:vAlign w:val="center"/>
          </w:tcPr>
          <w:p w14:paraId="46C979F2"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Time when the Track object was created</w:t>
            </w:r>
          </w:p>
        </w:tc>
        <w:tc>
          <w:tcPr>
            <w:tcW w:w="3240" w:type="dxa"/>
            <w:tcMar>
              <w:top w:w="80" w:type="dxa"/>
              <w:left w:w="100" w:type="dxa"/>
              <w:bottom w:w="80" w:type="dxa"/>
              <w:right w:w="100" w:type="dxa"/>
            </w:tcMar>
            <w:vAlign w:val="center"/>
          </w:tcPr>
          <w:p w14:paraId="3A58130E"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Current date and time</w:t>
            </w:r>
          </w:p>
        </w:tc>
      </w:tr>
    </w:tbl>
    <w:p w14:paraId="26EC6AF9" w14:textId="77777777" w:rsidR="0072764C" w:rsidRPr="00742F33" w:rsidRDefault="0072764C">
      <w:pPr>
        <w:rPr>
          <w:rFonts w:asciiTheme="majorHAnsi" w:hAnsiTheme="majorHAnsi" w:cstheme="majorHAnsi"/>
        </w:rPr>
      </w:pPr>
    </w:p>
    <w:p w14:paraId="56D0A22E" w14:textId="58B8A104" w:rsidR="0072764C" w:rsidRPr="00742F33" w:rsidRDefault="00222706">
      <w:pPr>
        <w:pStyle w:val="Heading2"/>
        <w:rPr>
          <w:rFonts w:cstheme="majorHAnsi"/>
        </w:rPr>
      </w:pPr>
      <w:r w:rsidRPr="00742F33">
        <w:rPr>
          <w:rFonts w:cstheme="majorHAnsi"/>
        </w:rPr>
        <w:t xml:space="preserve">2.2 Current </w:t>
      </w:r>
      <w:r w:rsidR="00D27F51" w:rsidRPr="00742F33">
        <w:rPr>
          <w:rFonts w:cstheme="majorHAnsi"/>
        </w:rPr>
        <w:t xml:space="preserve">Anticipated </w:t>
      </w:r>
      <w:r w:rsidRPr="00742F33">
        <w:rPr>
          <w:rFonts w:cstheme="majorHAnsi"/>
        </w:rPr>
        <w:t>Problems</w:t>
      </w:r>
    </w:p>
    <w:p w14:paraId="1CEAA2BE"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t>Incorrect latitude or longitude may be stored.</w:t>
      </w:r>
    </w:p>
    <w:p w14:paraId="7072194E"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t>A negative or unrealistic speed may be accepted.</w:t>
      </w:r>
    </w:p>
    <w:p w14:paraId="6441ADB6"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t>An unknown identity value may enter the database.</w:t>
      </w:r>
    </w:p>
    <w:p w14:paraId="46B1FA01"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t>Invalid data may not be visible to the operator.</w:t>
      </w:r>
    </w:p>
    <w:p w14:paraId="34D0DEDE"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t>Historical Tracks may exist but cannot be replayed in sequence.</w:t>
      </w:r>
    </w:p>
    <w:p w14:paraId="4C02B0B5"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t>Reports such as Hostile Tracks or high-speed Tracks may require manual checking.</w:t>
      </w:r>
    </w:p>
    <w:p w14:paraId="1E41E33A" w14:textId="77777777" w:rsidR="0072764C" w:rsidRPr="00742F33" w:rsidRDefault="00222706" w:rsidP="00D27F51">
      <w:pPr>
        <w:pStyle w:val="ListBullet"/>
        <w:numPr>
          <w:ilvl w:val="0"/>
          <w:numId w:val="10"/>
        </w:numPr>
        <w:rPr>
          <w:rFonts w:asciiTheme="majorHAnsi" w:hAnsiTheme="majorHAnsi" w:cstheme="majorHAnsi"/>
        </w:rPr>
      </w:pPr>
      <w:r w:rsidRPr="00742F33">
        <w:rPr>
          <w:rFonts w:asciiTheme="majorHAnsi" w:hAnsiTheme="majorHAnsi" w:cstheme="majorHAnsi"/>
        </w:rPr>
        <w:lastRenderedPageBreak/>
        <w:t>Database code and business logic may become mixed and difficult to maintain.</w:t>
      </w:r>
    </w:p>
    <w:p w14:paraId="60B6E8E2" w14:textId="77777777" w:rsidR="0072764C" w:rsidRPr="00742F33" w:rsidRDefault="00222706">
      <w:pPr>
        <w:pStyle w:val="Heading2"/>
        <w:rPr>
          <w:rFonts w:cstheme="majorHAnsi"/>
        </w:rPr>
      </w:pPr>
      <w:r w:rsidRPr="00742F33">
        <w:rPr>
          <w:rFonts w:cstheme="majorHAnsi"/>
        </w:rPr>
        <w:t>2.3 Proposed Solution</w:t>
      </w:r>
    </w:p>
    <w:p w14:paraId="64110482" w14:textId="77777777" w:rsidR="0072764C" w:rsidRPr="00742F33" w:rsidRDefault="00222706">
      <w:pPr>
        <w:rPr>
          <w:rFonts w:asciiTheme="majorHAnsi" w:hAnsiTheme="majorHAnsi" w:cstheme="majorHAnsi"/>
        </w:rPr>
      </w:pPr>
      <w:r w:rsidRPr="00742F33">
        <w:rPr>
          <w:rFonts w:asciiTheme="majorHAnsi" w:hAnsiTheme="majorHAnsi" w:cstheme="majorHAnsi"/>
        </w:rPr>
        <w:t>MTMS separates the work into clear layers. The Simulator creates Track objects. The Service layer applies rules. The Repository layer performs SQL operations. PostgreSQL stores Track and Alert records. Replay and analytics services read stored information and present it in the console.</w:t>
      </w:r>
    </w:p>
    <w:p w14:paraId="7BE6EA55" w14:textId="77777777" w:rsidR="0072764C" w:rsidRPr="00742F33" w:rsidRDefault="00222706">
      <w:pPr>
        <w:pStyle w:val="Heading1"/>
        <w:rPr>
          <w:rFonts w:cstheme="majorHAnsi"/>
        </w:rPr>
      </w:pPr>
      <w:r w:rsidRPr="00742F33">
        <w:rPr>
          <w:rFonts w:cstheme="majorHAnsi"/>
        </w:rPr>
        <w:t>3. Project Scope</w:t>
      </w:r>
    </w:p>
    <w:p w14:paraId="64B8A96D" w14:textId="77777777" w:rsidR="0072764C" w:rsidRPr="00742F33" w:rsidRDefault="00222706">
      <w:pPr>
        <w:pStyle w:val="Heading2"/>
        <w:rPr>
          <w:rFonts w:cstheme="majorHAnsi"/>
        </w:rPr>
      </w:pPr>
      <w:r w:rsidRPr="00742F33">
        <w:rPr>
          <w:rFonts w:cstheme="majorHAnsi"/>
        </w:rPr>
        <w:t>3.1 In Scope</w:t>
      </w:r>
    </w:p>
    <w:p w14:paraId="1B489FD4"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Create Track objects automatically without user input.</w:t>
      </w:r>
    </w:p>
    <w:p w14:paraId="4C284AB4"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Validate every Track before saving it.</w:t>
      </w:r>
    </w:p>
    <w:p w14:paraId="40C6A831"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Return all validation errors, not only the first error.</w:t>
      </w:r>
    </w:p>
    <w:p w14:paraId="202F409C"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Save valid Tracks into PostgreSQL with JDBC.</w:t>
      </w:r>
    </w:p>
    <w:p w14:paraId="4FCE6E39"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Create and save Alerts for every validation failure.</w:t>
      </w:r>
    </w:p>
    <w:p w14:paraId="3D675A79"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Retrieve all Tracks.</w:t>
      </w:r>
    </w:p>
    <w:p w14:paraId="41069EA9"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 xml:space="preserve">Find a </w:t>
      </w:r>
      <w:proofErr w:type="gramStart"/>
      <w:r w:rsidRPr="00742F33">
        <w:rPr>
          <w:rFonts w:asciiTheme="majorHAnsi" w:hAnsiTheme="majorHAnsi" w:cstheme="majorHAnsi"/>
        </w:rPr>
        <w:t>Track by track</w:t>
      </w:r>
      <w:proofErr w:type="gramEnd"/>
      <w:r w:rsidRPr="00742F33">
        <w:rPr>
          <w:rFonts w:asciiTheme="majorHAnsi" w:hAnsiTheme="majorHAnsi" w:cstheme="majorHAnsi"/>
        </w:rPr>
        <w:t xml:space="preserve"> number.</w:t>
      </w:r>
    </w:p>
    <w:p w14:paraId="360196E8"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 xml:space="preserve">Delete a </w:t>
      </w:r>
      <w:proofErr w:type="gramStart"/>
      <w:r w:rsidRPr="00742F33">
        <w:rPr>
          <w:rFonts w:asciiTheme="majorHAnsi" w:hAnsiTheme="majorHAnsi" w:cstheme="majorHAnsi"/>
        </w:rPr>
        <w:t>Track by track</w:t>
      </w:r>
      <w:proofErr w:type="gramEnd"/>
      <w:r w:rsidRPr="00742F33">
        <w:rPr>
          <w:rFonts w:asciiTheme="majorHAnsi" w:hAnsiTheme="majorHAnsi" w:cstheme="majorHAnsi"/>
        </w:rPr>
        <w:t xml:space="preserve"> number for demonstration.</w:t>
      </w:r>
    </w:p>
    <w:p w14:paraId="76071021"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Show Hostile Track and high-speed Track reports.</w:t>
      </w:r>
    </w:p>
    <w:p w14:paraId="0802B7A1"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Show identity-wise Track counts.</w:t>
      </w:r>
    </w:p>
    <w:p w14:paraId="6B4B55DB"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Replay Tracks in created-time order with a one-second delay.</w:t>
      </w:r>
    </w:p>
    <w:p w14:paraId="44299F81" w14:textId="77777777" w:rsidR="0072764C" w:rsidRPr="00742F33" w:rsidRDefault="00222706" w:rsidP="00D27F51">
      <w:pPr>
        <w:pStyle w:val="ListBullet"/>
        <w:numPr>
          <w:ilvl w:val="0"/>
          <w:numId w:val="11"/>
        </w:numPr>
        <w:rPr>
          <w:rFonts w:asciiTheme="majorHAnsi" w:hAnsiTheme="majorHAnsi" w:cstheme="majorHAnsi"/>
        </w:rPr>
      </w:pPr>
      <w:r w:rsidRPr="00742F33">
        <w:rPr>
          <w:rFonts w:asciiTheme="majorHAnsi" w:hAnsiTheme="majorHAnsi" w:cstheme="majorHAnsi"/>
        </w:rPr>
        <w:t>Use a clean package-based layered structure.</w:t>
      </w:r>
    </w:p>
    <w:p w14:paraId="0BD8F5E7" w14:textId="7978CD66" w:rsidR="0072764C" w:rsidRPr="00742F33" w:rsidRDefault="00222706">
      <w:pPr>
        <w:pStyle w:val="Heading2"/>
        <w:rPr>
          <w:rFonts w:cstheme="majorHAnsi"/>
        </w:rPr>
      </w:pPr>
      <w:r w:rsidRPr="00742F33">
        <w:rPr>
          <w:rFonts w:cstheme="majorHAnsi"/>
        </w:rPr>
        <w:t>3.2 Out of Scope</w:t>
      </w:r>
    </w:p>
    <w:p w14:paraId="2903741F" w14:textId="7887B9F2" w:rsidR="00702AB2" w:rsidRPr="00742F33" w:rsidRDefault="00702AB2" w:rsidP="00702AB2">
      <w:pPr>
        <w:pStyle w:val="ListBullet"/>
        <w:numPr>
          <w:ilvl w:val="0"/>
          <w:numId w:val="0"/>
        </w:numPr>
        <w:ind w:left="360"/>
        <w:rPr>
          <w:rFonts w:asciiTheme="majorHAnsi" w:hAnsiTheme="majorHAnsi" w:cstheme="majorHAnsi"/>
          <w:i/>
          <w:iCs/>
        </w:rPr>
      </w:pPr>
      <w:r w:rsidRPr="00742F33">
        <w:rPr>
          <w:rFonts w:asciiTheme="majorHAnsi" w:hAnsiTheme="majorHAnsi" w:cstheme="majorHAnsi"/>
          <w:i/>
          <w:iCs/>
        </w:rPr>
        <w:t xml:space="preserve">but will be added </w:t>
      </w:r>
      <w:proofErr w:type="gramStart"/>
      <w:r w:rsidRPr="00742F33">
        <w:rPr>
          <w:rFonts w:asciiTheme="majorHAnsi" w:hAnsiTheme="majorHAnsi" w:cstheme="majorHAnsi"/>
          <w:i/>
          <w:iCs/>
        </w:rPr>
        <w:t>later on</w:t>
      </w:r>
      <w:proofErr w:type="gramEnd"/>
      <w:r w:rsidRPr="00742F33">
        <w:rPr>
          <w:rFonts w:asciiTheme="majorHAnsi" w:hAnsiTheme="majorHAnsi" w:cstheme="majorHAnsi"/>
          <w:i/>
          <w:iCs/>
        </w:rPr>
        <w:t xml:space="preserve"> to complete the actual MTDL</w:t>
      </w:r>
    </w:p>
    <w:p w14:paraId="1D5E50D3" w14:textId="2A6CBFB6"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front end or browser screen.</w:t>
      </w:r>
    </w:p>
    <w:p w14:paraId="464F6114"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Scanner or keyboard input.</w:t>
      </w:r>
    </w:p>
    <w:p w14:paraId="6E4C1F78"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Spring Boot or other framework.</w:t>
      </w:r>
    </w:p>
    <w:p w14:paraId="79602B50"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Maven or Gradle project.</w:t>
      </w:r>
    </w:p>
    <w:p w14:paraId="796A8B7A"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REST API.</w:t>
      </w:r>
    </w:p>
    <w:p w14:paraId="0775CB6C"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JSON parsing.</w:t>
      </w:r>
    </w:p>
    <w:p w14:paraId="4D09AAB3"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UDP networking.</w:t>
      </w:r>
    </w:p>
    <w:p w14:paraId="06E68546"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Redis.</w:t>
      </w:r>
    </w:p>
    <w:p w14:paraId="549385A7"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Docker.</w:t>
      </w:r>
    </w:p>
    <w:p w14:paraId="3A7B2C7D"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military symbol rendering.</w:t>
      </w:r>
    </w:p>
    <w:p w14:paraId="22668291" w14:textId="77777777" w:rsidR="0072764C" w:rsidRPr="00742F33" w:rsidRDefault="00222706" w:rsidP="00702AB2">
      <w:pPr>
        <w:pStyle w:val="ListBullet"/>
        <w:numPr>
          <w:ilvl w:val="0"/>
          <w:numId w:val="12"/>
        </w:numPr>
        <w:rPr>
          <w:rFonts w:asciiTheme="majorHAnsi" w:hAnsiTheme="majorHAnsi" w:cstheme="majorHAnsi"/>
        </w:rPr>
      </w:pPr>
      <w:r w:rsidRPr="00742F33">
        <w:rPr>
          <w:rFonts w:asciiTheme="majorHAnsi" w:hAnsiTheme="majorHAnsi" w:cstheme="majorHAnsi"/>
        </w:rPr>
        <w:t>No real tactical data. All data is synthetic and used only for software development practice.</w:t>
      </w:r>
    </w:p>
    <w:p w14:paraId="51ABAF45" w14:textId="1FD9E52F" w:rsidR="0072764C" w:rsidRPr="00742F33" w:rsidRDefault="00222706">
      <w:pPr>
        <w:pStyle w:val="Heading2"/>
        <w:rPr>
          <w:rFonts w:cstheme="majorHAnsi"/>
        </w:rPr>
      </w:pPr>
      <w:r w:rsidRPr="00742F33">
        <w:rPr>
          <w:rFonts w:cstheme="majorHAnsi"/>
        </w:rPr>
        <w:t xml:space="preserve">3.3 </w:t>
      </w:r>
      <w:r w:rsidR="00702AB2" w:rsidRPr="00742F33">
        <w:rPr>
          <w:rFonts w:cstheme="majorHAnsi"/>
        </w:rPr>
        <w:t>Environment Setup</w:t>
      </w:r>
    </w:p>
    <w:p w14:paraId="1B6B3D1A" w14:textId="7BB7280D" w:rsidR="00702AB2" w:rsidRPr="00742F33" w:rsidRDefault="00702AB2" w:rsidP="00702AB2">
      <w:pPr>
        <w:pStyle w:val="ListBullet"/>
        <w:numPr>
          <w:ilvl w:val="0"/>
          <w:numId w:val="0"/>
        </w:numPr>
        <w:ind w:left="360"/>
        <w:rPr>
          <w:rFonts w:asciiTheme="majorHAnsi" w:hAnsiTheme="majorHAnsi" w:cstheme="majorHAnsi"/>
        </w:rPr>
      </w:pPr>
      <w:r w:rsidRPr="00742F33">
        <w:rPr>
          <w:rFonts w:asciiTheme="majorHAnsi" w:hAnsiTheme="majorHAnsi" w:cstheme="majorHAnsi"/>
        </w:rPr>
        <w:t>We request the developers to conduct all these preliminary checks of Tech-stack before coding:</w:t>
      </w:r>
    </w:p>
    <w:p w14:paraId="426FC58E" w14:textId="0539F4A6" w:rsidR="0072764C" w:rsidRPr="00742F33" w:rsidRDefault="00222706" w:rsidP="00702AB2">
      <w:pPr>
        <w:pStyle w:val="ListBullet"/>
        <w:numPr>
          <w:ilvl w:val="0"/>
          <w:numId w:val="13"/>
        </w:numPr>
        <w:rPr>
          <w:rFonts w:asciiTheme="majorHAnsi" w:hAnsiTheme="majorHAnsi" w:cstheme="majorHAnsi"/>
        </w:rPr>
      </w:pPr>
      <w:r w:rsidRPr="00742F33">
        <w:rPr>
          <w:rFonts w:asciiTheme="majorHAnsi" w:hAnsiTheme="majorHAnsi" w:cstheme="majorHAnsi"/>
        </w:rPr>
        <w:t>Java JDK 21 is installed.</w:t>
      </w:r>
    </w:p>
    <w:p w14:paraId="54FAAA1B" w14:textId="77777777" w:rsidR="0072764C" w:rsidRPr="00742F33" w:rsidRDefault="00222706" w:rsidP="00702AB2">
      <w:pPr>
        <w:pStyle w:val="ListBullet"/>
        <w:numPr>
          <w:ilvl w:val="0"/>
          <w:numId w:val="13"/>
        </w:numPr>
        <w:rPr>
          <w:rFonts w:asciiTheme="majorHAnsi" w:hAnsiTheme="majorHAnsi" w:cstheme="majorHAnsi"/>
        </w:rPr>
      </w:pPr>
      <w:r w:rsidRPr="00742F33">
        <w:rPr>
          <w:rFonts w:asciiTheme="majorHAnsi" w:hAnsiTheme="majorHAnsi" w:cstheme="majorHAnsi"/>
        </w:rPr>
        <w:t>PostgreSQL is installed and running.</w:t>
      </w:r>
    </w:p>
    <w:p w14:paraId="2F5CBFA0" w14:textId="77777777" w:rsidR="0072764C" w:rsidRPr="00742F33" w:rsidRDefault="00222706" w:rsidP="00702AB2">
      <w:pPr>
        <w:pStyle w:val="ListBullet"/>
        <w:numPr>
          <w:ilvl w:val="0"/>
          <w:numId w:val="13"/>
        </w:numPr>
        <w:rPr>
          <w:rFonts w:asciiTheme="majorHAnsi" w:hAnsiTheme="majorHAnsi" w:cstheme="majorHAnsi"/>
        </w:rPr>
      </w:pPr>
      <w:r w:rsidRPr="00742F33">
        <w:rPr>
          <w:rFonts w:asciiTheme="majorHAnsi" w:hAnsiTheme="majorHAnsi" w:cstheme="majorHAnsi"/>
        </w:rPr>
        <w:t>A local database user is available.</w:t>
      </w:r>
    </w:p>
    <w:p w14:paraId="14303398" w14:textId="77777777" w:rsidR="0072764C" w:rsidRPr="00742F33" w:rsidRDefault="00222706" w:rsidP="00702AB2">
      <w:pPr>
        <w:pStyle w:val="ListBullet"/>
        <w:numPr>
          <w:ilvl w:val="0"/>
          <w:numId w:val="13"/>
        </w:numPr>
        <w:rPr>
          <w:rFonts w:asciiTheme="majorHAnsi" w:hAnsiTheme="majorHAnsi" w:cstheme="majorHAnsi"/>
        </w:rPr>
      </w:pPr>
      <w:r w:rsidRPr="00742F33">
        <w:rPr>
          <w:rFonts w:asciiTheme="majorHAnsi" w:hAnsiTheme="majorHAnsi" w:cstheme="majorHAnsi"/>
        </w:rPr>
        <w:t>The PostgreSQL JDBC driver JAR is added manually to IntelliJ.</w:t>
      </w:r>
    </w:p>
    <w:p w14:paraId="1838193A" w14:textId="16E4080B" w:rsidR="0072764C" w:rsidRPr="00742F33" w:rsidRDefault="00222706" w:rsidP="00702AB2">
      <w:pPr>
        <w:pStyle w:val="ListBullet"/>
        <w:numPr>
          <w:ilvl w:val="0"/>
          <w:numId w:val="13"/>
        </w:numPr>
        <w:rPr>
          <w:rFonts w:asciiTheme="majorHAnsi" w:hAnsiTheme="majorHAnsi" w:cstheme="majorHAnsi"/>
        </w:rPr>
      </w:pPr>
      <w:r w:rsidRPr="00742F33">
        <w:rPr>
          <w:rFonts w:asciiTheme="majorHAnsi" w:hAnsiTheme="majorHAnsi" w:cstheme="majorHAnsi"/>
        </w:rPr>
        <w:t xml:space="preserve">Database connection values are updated in </w:t>
      </w:r>
      <w:proofErr w:type="spellStart"/>
      <w:r w:rsidRPr="00742F33">
        <w:rPr>
          <w:rFonts w:asciiTheme="majorHAnsi" w:hAnsiTheme="majorHAnsi" w:cstheme="majorHAnsi"/>
        </w:rPr>
        <w:t>DBConnection</w:t>
      </w:r>
      <w:proofErr w:type="spellEnd"/>
      <w:r w:rsidR="00702AB2" w:rsidRPr="00742F33">
        <w:rPr>
          <w:rFonts w:asciiTheme="majorHAnsi" w:hAnsiTheme="majorHAnsi" w:cstheme="majorHAnsi"/>
        </w:rPr>
        <w:t xml:space="preserve"> class</w:t>
      </w:r>
      <w:r w:rsidRPr="00742F33">
        <w:rPr>
          <w:rFonts w:asciiTheme="majorHAnsi" w:hAnsiTheme="majorHAnsi" w:cstheme="majorHAnsi"/>
        </w:rPr>
        <w:t xml:space="preserve"> before execution.</w:t>
      </w:r>
    </w:p>
    <w:p w14:paraId="3B2C72BA" w14:textId="77777777" w:rsidR="0072764C" w:rsidRPr="00742F33" w:rsidRDefault="00222706">
      <w:pPr>
        <w:pStyle w:val="Heading1"/>
        <w:rPr>
          <w:rFonts w:cstheme="majorHAnsi"/>
        </w:rPr>
      </w:pPr>
      <w:r w:rsidRPr="00742F33">
        <w:rPr>
          <w:rFonts w:cstheme="majorHAnsi"/>
        </w:rPr>
        <w:lastRenderedPageBreak/>
        <w:t>4. Technology and Development Constraints</w:t>
      </w:r>
    </w:p>
    <w:tbl>
      <w:tblPr>
        <w:tblStyle w:val="TableGrid"/>
        <w:tblW w:w="0" w:type="auto"/>
        <w:jc w:val="center"/>
        <w:tblLook w:val="04A0" w:firstRow="1" w:lastRow="0" w:firstColumn="1" w:lastColumn="0" w:noHBand="0" w:noVBand="1"/>
      </w:tblPr>
      <w:tblGrid>
        <w:gridCol w:w="2160"/>
        <w:gridCol w:w="2592"/>
        <w:gridCol w:w="5040"/>
      </w:tblGrid>
      <w:tr w:rsidR="0072764C" w:rsidRPr="00742F33" w14:paraId="10DE4F6B" w14:textId="77777777">
        <w:trPr>
          <w:tblHeader/>
          <w:jc w:val="center"/>
        </w:trPr>
        <w:tc>
          <w:tcPr>
            <w:tcW w:w="2160" w:type="dxa"/>
            <w:shd w:val="clear" w:color="auto" w:fill="17365D"/>
            <w:tcMar>
              <w:top w:w="80" w:type="dxa"/>
              <w:left w:w="100" w:type="dxa"/>
              <w:bottom w:w="80" w:type="dxa"/>
              <w:right w:w="100" w:type="dxa"/>
            </w:tcMar>
            <w:vAlign w:val="center"/>
          </w:tcPr>
          <w:p w14:paraId="333A2D4D"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Area</w:t>
            </w:r>
          </w:p>
        </w:tc>
        <w:tc>
          <w:tcPr>
            <w:tcW w:w="2592" w:type="dxa"/>
            <w:shd w:val="clear" w:color="auto" w:fill="17365D"/>
            <w:tcMar>
              <w:top w:w="80" w:type="dxa"/>
              <w:left w:w="100" w:type="dxa"/>
              <w:bottom w:w="80" w:type="dxa"/>
              <w:right w:w="100" w:type="dxa"/>
            </w:tcMar>
            <w:vAlign w:val="center"/>
          </w:tcPr>
          <w:p w14:paraId="59E8B3BE"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Required choice</w:t>
            </w:r>
          </w:p>
        </w:tc>
        <w:tc>
          <w:tcPr>
            <w:tcW w:w="5040" w:type="dxa"/>
            <w:shd w:val="clear" w:color="auto" w:fill="17365D"/>
            <w:tcMar>
              <w:top w:w="80" w:type="dxa"/>
              <w:left w:w="100" w:type="dxa"/>
              <w:bottom w:w="80" w:type="dxa"/>
              <w:right w:w="100" w:type="dxa"/>
            </w:tcMar>
            <w:vAlign w:val="center"/>
          </w:tcPr>
          <w:p w14:paraId="4F4478E2"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Notes</w:t>
            </w:r>
          </w:p>
        </w:tc>
      </w:tr>
      <w:tr w:rsidR="0072764C" w:rsidRPr="00742F33" w14:paraId="3837A5DF" w14:textId="77777777">
        <w:trPr>
          <w:jc w:val="center"/>
        </w:trPr>
        <w:tc>
          <w:tcPr>
            <w:tcW w:w="2160" w:type="dxa"/>
            <w:tcMar>
              <w:top w:w="80" w:type="dxa"/>
              <w:left w:w="100" w:type="dxa"/>
              <w:bottom w:w="80" w:type="dxa"/>
              <w:right w:w="100" w:type="dxa"/>
            </w:tcMar>
            <w:vAlign w:val="center"/>
          </w:tcPr>
          <w:p w14:paraId="3B998321"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Language</w:t>
            </w:r>
          </w:p>
        </w:tc>
        <w:tc>
          <w:tcPr>
            <w:tcW w:w="2592" w:type="dxa"/>
            <w:tcMar>
              <w:top w:w="80" w:type="dxa"/>
              <w:left w:w="100" w:type="dxa"/>
              <w:bottom w:w="80" w:type="dxa"/>
              <w:right w:w="100" w:type="dxa"/>
            </w:tcMar>
            <w:vAlign w:val="center"/>
          </w:tcPr>
          <w:p w14:paraId="0B4858DE"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Java JDK 21</w:t>
            </w:r>
          </w:p>
        </w:tc>
        <w:tc>
          <w:tcPr>
            <w:tcW w:w="5040" w:type="dxa"/>
            <w:tcMar>
              <w:top w:w="80" w:type="dxa"/>
              <w:left w:w="100" w:type="dxa"/>
              <w:bottom w:w="80" w:type="dxa"/>
              <w:right w:w="100" w:type="dxa"/>
            </w:tcMar>
            <w:vAlign w:val="center"/>
          </w:tcPr>
          <w:p w14:paraId="7185E1E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Use standard language features only.</w:t>
            </w:r>
          </w:p>
        </w:tc>
      </w:tr>
      <w:tr w:rsidR="0072764C" w:rsidRPr="00742F33" w14:paraId="6C8D1A67" w14:textId="77777777">
        <w:trPr>
          <w:jc w:val="center"/>
        </w:trPr>
        <w:tc>
          <w:tcPr>
            <w:tcW w:w="2160" w:type="dxa"/>
            <w:shd w:val="clear" w:color="auto" w:fill="F3F6FA"/>
            <w:tcMar>
              <w:top w:w="80" w:type="dxa"/>
              <w:left w:w="100" w:type="dxa"/>
              <w:bottom w:w="80" w:type="dxa"/>
              <w:right w:w="100" w:type="dxa"/>
            </w:tcMar>
            <w:vAlign w:val="center"/>
          </w:tcPr>
          <w:p w14:paraId="49E31EC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Database</w:t>
            </w:r>
          </w:p>
        </w:tc>
        <w:tc>
          <w:tcPr>
            <w:tcW w:w="2592" w:type="dxa"/>
            <w:shd w:val="clear" w:color="auto" w:fill="F3F6FA"/>
            <w:tcMar>
              <w:top w:w="80" w:type="dxa"/>
              <w:left w:w="100" w:type="dxa"/>
              <w:bottom w:w="80" w:type="dxa"/>
              <w:right w:w="100" w:type="dxa"/>
            </w:tcMar>
            <w:vAlign w:val="center"/>
          </w:tcPr>
          <w:p w14:paraId="292065B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PostgreSQL</w:t>
            </w:r>
          </w:p>
        </w:tc>
        <w:tc>
          <w:tcPr>
            <w:tcW w:w="5040" w:type="dxa"/>
            <w:shd w:val="clear" w:color="auto" w:fill="F3F6FA"/>
            <w:tcMar>
              <w:top w:w="80" w:type="dxa"/>
              <w:left w:w="100" w:type="dxa"/>
              <w:bottom w:w="80" w:type="dxa"/>
              <w:right w:w="100" w:type="dxa"/>
            </w:tcMar>
            <w:vAlign w:val="center"/>
          </w:tcPr>
          <w:p w14:paraId="5AEA60B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Local installation is sufficient.</w:t>
            </w:r>
          </w:p>
        </w:tc>
      </w:tr>
      <w:tr w:rsidR="0072764C" w:rsidRPr="00742F33" w14:paraId="7D9F1BCE" w14:textId="77777777">
        <w:trPr>
          <w:jc w:val="center"/>
        </w:trPr>
        <w:tc>
          <w:tcPr>
            <w:tcW w:w="2160" w:type="dxa"/>
            <w:tcMar>
              <w:top w:w="80" w:type="dxa"/>
              <w:left w:w="100" w:type="dxa"/>
              <w:bottom w:w="80" w:type="dxa"/>
              <w:right w:w="100" w:type="dxa"/>
            </w:tcMar>
            <w:vAlign w:val="center"/>
          </w:tcPr>
          <w:p w14:paraId="7C3ADE05"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Database API</w:t>
            </w:r>
          </w:p>
        </w:tc>
        <w:tc>
          <w:tcPr>
            <w:tcW w:w="2592" w:type="dxa"/>
            <w:tcMar>
              <w:top w:w="80" w:type="dxa"/>
              <w:left w:w="100" w:type="dxa"/>
              <w:bottom w:w="80" w:type="dxa"/>
              <w:right w:w="100" w:type="dxa"/>
            </w:tcMar>
            <w:vAlign w:val="center"/>
          </w:tcPr>
          <w:p w14:paraId="796468B7"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JDBC</w:t>
            </w:r>
          </w:p>
        </w:tc>
        <w:tc>
          <w:tcPr>
            <w:tcW w:w="5040" w:type="dxa"/>
            <w:tcMar>
              <w:top w:w="80" w:type="dxa"/>
              <w:left w:w="100" w:type="dxa"/>
              <w:bottom w:w="80" w:type="dxa"/>
              <w:right w:w="100" w:type="dxa"/>
            </w:tcMar>
            <w:vAlign w:val="center"/>
          </w:tcPr>
          <w:p w14:paraId="1C121AE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Use Connection, PreparedStatement and ResultSet.</w:t>
            </w:r>
          </w:p>
        </w:tc>
      </w:tr>
      <w:tr w:rsidR="0072764C" w:rsidRPr="00742F33" w14:paraId="109D025B" w14:textId="77777777">
        <w:trPr>
          <w:jc w:val="center"/>
        </w:trPr>
        <w:tc>
          <w:tcPr>
            <w:tcW w:w="2160" w:type="dxa"/>
            <w:shd w:val="clear" w:color="auto" w:fill="F3F6FA"/>
            <w:tcMar>
              <w:top w:w="80" w:type="dxa"/>
              <w:left w:w="100" w:type="dxa"/>
              <w:bottom w:w="80" w:type="dxa"/>
              <w:right w:w="100" w:type="dxa"/>
            </w:tcMar>
            <w:vAlign w:val="center"/>
          </w:tcPr>
          <w:p w14:paraId="5BFAB2C2"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IDE</w:t>
            </w:r>
          </w:p>
        </w:tc>
        <w:tc>
          <w:tcPr>
            <w:tcW w:w="2592" w:type="dxa"/>
            <w:shd w:val="clear" w:color="auto" w:fill="F3F6FA"/>
            <w:tcMar>
              <w:top w:w="80" w:type="dxa"/>
              <w:left w:w="100" w:type="dxa"/>
              <w:bottom w:w="80" w:type="dxa"/>
              <w:right w:w="100" w:type="dxa"/>
            </w:tcMar>
            <w:vAlign w:val="center"/>
          </w:tcPr>
          <w:p w14:paraId="3BA89F4F"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IntelliJ IDEA</w:t>
            </w:r>
          </w:p>
        </w:tc>
        <w:tc>
          <w:tcPr>
            <w:tcW w:w="5040" w:type="dxa"/>
            <w:shd w:val="clear" w:color="auto" w:fill="F3F6FA"/>
            <w:tcMar>
              <w:top w:w="80" w:type="dxa"/>
              <w:left w:w="100" w:type="dxa"/>
              <w:bottom w:w="80" w:type="dxa"/>
              <w:right w:w="100" w:type="dxa"/>
            </w:tcMar>
            <w:vAlign w:val="center"/>
          </w:tcPr>
          <w:p w14:paraId="4EF4639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Use a simple Java project.</w:t>
            </w:r>
          </w:p>
        </w:tc>
      </w:tr>
      <w:tr w:rsidR="0072764C" w:rsidRPr="00742F33" w14:paraId="4F3D7890" w14:textId="77777777">
        <w:trPr>
          <w:jc w:val="center"/>
        </w:trPr>
        <w:tc>
          <w:tcPr>
            <w:tcW w:w="2160" w:type="dxa"/>
            <w:tcMar>
              <w:top w:w="80" w:type="dxa"/>
              <w:left w:w="100" w:type="dxa"/>
              <w:bottom w:w="80" w:type="dxa"/>
              <w:right w:w="100" w:type="dxa"/>
            </w:tcMar>
            <w:vAlign w:val="center"/>
          </w:tcPr>
          <w:p w14:paraId="72700B8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Dependency handling</w:t>
            </w:r>
          </w:p>
        </w:tc>
        <w:tc>
          <w:tcPr>
            <w:tcW w:w="2592" w:type="dxa"/>
            <w:tcMar>
              <w:top w:w="80" w:type="dxa"/>
              <w:left w:w="100" w:type="dxa"/>
              <w:bottom w:w="80" w:type="dxa"/>
              <w:right w:w="100" w:type="dxa"/>
            </w:tcMar>
            <w:vAlign w:val="center"/>
          </w:tcPr>
          <w:p w14:paraId="4F76921B"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Manual JAR</w:t>
            </w:r>
          </w:p>
        </w:tc>
        <w:tc>
          <w:tcPr>
            <w:tcW w:w="5040" w:type="dxa"/>
            <w:tcMar>
              <w:top w:w="80" w:type="dxa"/>
              <w:left w:w="100" w:type="dxa"/>
              <w:bottom w:w="80" w:type="dxa"/>
              <w:right w:w="100" w:type="dxa"/>
            </w:tcMar>
            <w:vAlign w:val="center"/>
          </w:tcPr>
          <w:p w14:paraId="12CFF6D8"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Add PostgreSQL JDBC driver under lib.</w:t>
            </w:r>
          </w:p>
        </w:tc>
      </w:tr>
      <w:tr w:rsidR="0072764C" w:rsidRPr="00742F33" w14:paraId="2B07D0B4" w14:textId="77777777">
        <w:trPr>
          <w:jc w:val="center"/>
        </w:trPr>
        <w:tc>
          <w:tcPr>
            <w:tcW w:w="2160" w:type="dxa"/>
            <w:shd w:val="clear" w:color="auto" w:fill="F3F6FA"/>
            <w:tcMar>
              <w:top w:w="80" w:type="dxa"/>
              <w:left w:w="100" w:type="dxa"/>
              <w:bottom w:w="80" w:type="dxa"/>
              <w:right w:w="100" w:type="dxa"/>
            </w:tcMar>
            <w:vAlign w:val="center"/>
          </w:tcPr>
          <w:p w14:paraId="0446F9B8"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Input</w:t>
            </w:r>
          </w:p>
        </w:tc>
        <w:tc>
          <w:tcPr>
            <w:tcW w:w="2592" w:type="dxa"/>
            <w:shd w:val="clear" w:color="auto" w:fill="F3F6FA"/>
            <w:tcMar>
              <w:top w:w="80" w:type="dxa"/>
              <w:left w:w="100" w:type="dxa"/>
              <w:bottom w:w="80" w:type="dxa"/>
              <w:right w:w="100" w:type="dxa"/>
            </w:tcMar>
            <w:vAlign w:val="center"/>
          </w:tcPr>
          <w:p w14:paraId="31E6AD4F"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Predefined objects</w:t>
            </w:r>
          </w:p>
        </w:tc>
        <w:tc>
          <w:tcPr>
            <w:tcW w:w="5040" w:type="dxa"/>
            <w:shd w:val="clear" w:color="auto" w:fill="F3F6FA"/>
            <w:tcMar>
              <w:top w:w="80" w:type="dxa"/>
              <w:left w:w="100" w:type="dxa"/>
              <w:bottom w:w="80" w:type="dxa"/>
              <w:right w:w="100" w:type="dxa"/>
            </w:tcMar>
            <w:vAlign w:val="center"/>
          </w:tcPr>
          <w:p w14:paraId="799382A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Do not use Scanner.</w:t>
            </w:r>
          </w:p>
        </w:tc>
      </w:tr>
      <w:tr w:rsidR="0072764C" w:rsidRPr="00742F33" w14:paraId="4B9836C6" w14:textId="77777777">
        <w:trPr>
          <w:jc w:val="center"/>
        </w:trPr>
        <w:tc>
          <w:tcPr>
            <w:tcW w:w="2160" w:type="dxa"/>
            <w:tcMar>
              <w:top w:w="80" w:type="dxa"/>
              <w:left w:w="100" w:type="dxa"/>
              <w:bottom w:w="80" w:type="dxa"/>
              <w:right w:w="100" w:type="dxa"/>
            </w:tcMar>
            <w:vAlign w:val="center"/>
          </w:tcPr>
          <w:p w14:paraId="65DE5E6F"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Output</w:t>
            </w:r>
          </w:p>
        </w:tc>
        <w:tc>
          <w:tcPr>
            <w:tcW w:w="2592" w:type="dxa"/>
            <w:tcMar>
              <w:top w:w="80" w:type="dxa"/>
              <w:left w:w="100" w:type="dxa"/>
              <w:bottom w:w="80" w:type="dxa"/>
              <w:right w:w="100" w:type="dxa"/>
            </w:tcMar>
            <w:vAlign w:val="center"/>
          </w:tcPr>
          <w:p w14:paraId="1ED9A862"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Console</w:t>
            </w:r>
          </w:p>
        </w:tc>
        <w:tc>
          <w:tcPr>
            <w:tcW w:w="5040" w:type="dxa"/>
            <w:tcMar>
              <w:top w:w="80" w:type="dxa"/>
              <w:left w:w="100" w:type="dxa"/>
              <w:bottom w:w="80" w:type="dxa"/>
              <w:right w:w="100" w:type="dxa"/>
            </w:tcMar>
            <w:vAlign w:val="center"/>
          </w:tcPr>
          <w:p w14:paraId="1F1D8C3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Use clear headings and messages.</w:t>
            </w:r>
          </w:p>
        </w:tc>
      </w:tr>
      <w:tr w:rsidR="0072764C" w:rsidRPr="00742F33" w14:paraId="22624B2B" w14:textId="77777777">
        <w:trPr>
          <w:jc w:val="center"/>
        </w:trPr>
        <w:tc>
          <w:tcPr>
            <w:tcW w:w="2160" w:type="dxa"/>
            <w:shd w:val="clear" w:color="auto" w:fill="F3F6FA"/>
            <w:tcMar>
              <w:top w:w="80" w:type="dxa"/>
              <w:left w:w="100" w:type="dxa"/>
              <w:bottom w:w="80" w:type="dxa"/>
              <w:right w:w="100" w:type="dxa"/>
            </w:tcMar>
            <w:vAlign w:val="center"/>
          </w:tcPr>
          <w:p w14:paraId="297A3740"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Build framework</w:t>
            </w:r>
          </w:p>
        </w:tc>
        <w:tc>
          <w:tcPr>
            <w:tcW w:w="2592" w:type="dxa"/>
            <w:shd w:val="clear" w:color="auto" w:fill="F3F6FA"/>
            <w:tcMar>
              <w:top w:w="80" w:type="dxa"/>
              <w:left w:w="100" w:type="dxa"/>
              <w:bottom w:w="80" w:type="dxa"/>
              <w:right w:w="100" w:type="dxa"/>
            </w:tcMar>
            <w:vAlign w:val="center"/>
          </w:tcPr>
          <w:p w14:paraId="50A66C9D"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None</w:t>
            </w:r>
          </w:p>
        </w:tc>
        <w:tc>
          <w:tcPr>
            <w:tcW w:w="5040" w:type="dxa"/>
            <w:shd w:val="clear" w:color="auto" w:fill="F3F6FA"/>
            <w:tcMar>
              <w:top w:w="80" w:type="dxa"/>
              <w:left w:w="100" w:type="dxa"/>
              <w:bottom w:w="80" w:type="dxa"/>
              <w:right w:w="100" w:type="dxa"/>
            </w:tcMar>
            <w:vAlign w:val="center"/>
          </w:tcPr>
          <w:p w14:paraId="1BA19F20"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No Maven or Gradle.</w:t>
            </w:r>
          </w:p>
        </w:tc>
      </w:tr>
      <w:tr w:rsidR="0072764C" w:rsidRPr="00742F33" w14:paraId="1D6A8793" w14:textId="77777777">
        <w:trPr>
          <w:jc w:val="center"/>
        </w:trPr>
        <w:tc>
          <w:tcPr>
            <w:tcW w:w="2160" w:type="dxa"/>
            <w:tcMar>
              <w:top w:w="80" w:type="dxa"/>
              <w:left w:w="100" w:type="dxa"/>
              <w:bottom w:w="80" w:type="dxa"/>
              <w:right w:w="100" w:type="dxa"/>
            </w:tcMar>
            <w:vAlign w:val="center"/>
          </w:tcPr>
          <w:p w14:paraId="2FEA8178"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Backend framework</w:t>
            </w:r>
          </w:p>
        </w:tc>
        <w:tc>
          <w:tcPr>
            <w:tcW w:w="2592" w:type="dxa"/>
            <w:tcMar>
              <w:top w:w="80" w:type="dxa"/>
              <w:left w:w="100" w:type="dxa"/>
              <w:bottom w:w="80" w:type="dxa"/>
              <w:right w:w="100" w:type="dxa"/>
            </w:tcMar>
            <w:vAlign w:val="center"/>
          </w:tcPr>
          <w:p w14:paraId="5275B20F"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None</w:t>
            </w:r>
          </w:p>
        </w:tc>
        <w:tc>
          <w:tcPr>
            <w:tcW w:w="5040" w:type="dxa"/>
            <w:tcMar>
              <w:top w:w="80" w:type="dxa"/>
              <w:left w:w="100" w:type="dxa"/>
              <w:bottom w:w="80" w:type="dxa"/>
              <w:right w:w="100" w:type="dxa"/>
            </w:tcMar>
            <w:vAlign w:val="center"/>
          </w:tcPr>
          <w:p w14:paraId="083CBEA5"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No Spring Boot.</w:t>
            </w:r>
          </w:p>
        </w:tc>
      </w:tr>
    </w:tbl>
    <w:p w14:paraId="1ADFDEC2" w14:textId="77777777" w:rsidR="0072764C" w:rsidRPr="00742F33" w:rsidRDefault="0072764C">
      <w:pPr>
        <w:rPr>
          <w:rFonts w:asciiTheme="majorHAnsi" w:hAnsiTheme="majorHAnsi" w:cstheme="majorHAnsi"/>
        </w:rPr>
      </w:pPr>
    </w:p>
    <w:p w14:paraId="19716F7A" w14:textId="77777777" w:rsidR="0072764C" w:rsidRPr="00742F33" w:rsidRDefault="00222706">
      <w:pPr>
        <w:pStyle w:val="Heading1"/>
        <w:rPr>
          <w:rFonts w:cstheme="majorHAnsi"/>
        </w:rPr>
      </w:pPr>
      <w:r w:rsidRPr="00742F33">
        <w:rPr>
          <w:rFonts w:cstheme="majorHAnsi"/>
        </w:rPr>
        <w:t>5. Business and Functional Requirements</w:t>
      </w:r>
    </w:p>
    <w:tbl>
      <w:tblPr>
        <w:tblStyle w:val="TableGrid"/>
        <w:tblW w:w="0" w:type="auto"/>
        <w:jc w:val="center"/>
        <w:tblLook w:val="04A0" w:firstRow="1" w:lastRow="0" w:firstColumn="1" w:lastColumn="0" w:noHBand="0" w:noVBand="1"/>
      </w:tblPr>
      <w:tblGrid>
        <w:gridCol w:w="1152"/>
        <w:gridCol w:w="3168"/>
        <w:gridCol w:w="5472"/>
      </w:tblGrid>
      <w:tr w:rsidR="0072764C" w:rsidRPr="00742F33" w14:paraId="1864273F" w14:textId="77777777">
        <w:trPr>
          <w:tblHeader/>
          <w:jc w:val="center"/>
        </w:trPr>
        <w:tc>
          <w:tcPr>
            <w:tcW w:w="1152" w:type="dxa"/>
            <w:shd w:val="clear" w:color="auto" w:fill="17365D"/>
            <w:tcMar>
              <w:top w:w="80" w:type="dxa"/>
              <w:left w:w="100" w:type="dxa"/>
              <w:bottom w:w="80" w:type="dxa"/>
              <w:right w:w="100" w:type="dxa"/>
            </w:tcMar>
            <w:vAlign w:val="center"/>
          </w:tcPr>
          <w:p w14:paraId="2FCE5B3C"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ID</w:t>
            </w:r>
          </w:p>
        </w:tc>
        <w:tc>
          <w:tcPr>
            <w:tcW w:w="3168" w:type="dxa"/>
            <w:shd w:val="clear" w:color="auto" w:fill="17365D"/>
            <w:tcMar>
              <w:top w:w="80" w:type="dxa"/>
              <w:left w:w="100" w:type="dxa"/>
              <w:bottom w:w="80" w:type="dxa"/>
              <w:right w:w="100" w:type="dxa"/>
            </w:tcMar>
            <w:vAlign w:val="center"/>
          </w:tcPr>
          <w:p w14:paraId="1A8EE451"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Business requirement</w:t>
            </w:r>
          </w:p>
        </w:tc>
        <w:tc>
          <w:tcPr>
            <w:tcW w:w="5472" w:type="dxa"/>
            <w:shd w:val="clear" w:color="auto" w:fill="17365D"/>
            <w:tcMar>
              <w:top w:w="80" w:type="dxa"/>
              <w:left w:w="100" w:type="dxa"/>
              <w:bottom w:w="80" w:type="dxa"/>
              <w:right w:w="100" w:type="dxa"/>
            </w:tcMar>
            <w:vAlign w:val="center"/>
          </w:tcPr>
          <w:p w14:paraId="76D9B0E5" w14:textId="77777777" w:rsidR="0072764C" w:rsidRPr="00742F33" w:rsidRDefault="00222706">
            <w:pPr>
              <w:rPr>
                <w:rFonts w:asciiTheme="majorHAnsi" w:hAnsiTheme="majorHAnsi" w:cstheme="majorHAnsi"/>
                <w:sz w:val="22"/>
              </w:rPr>
            </w:pPr>
            <w:r w:rsidRPr="00742F33">
              <w:rPr>
                <w:rFonts w:asciiTheme="majorHAnsi" w:hAnsiTheme="majorHAnsi" w:cstheme="majorHAnsi"/>
                <w:b/>
                <w:color w:val="FFFFFF"/>
                <w:sz w:val="22"/>
              </w:rPr>
              <w:t>Explanation</w:t>
            </w:r>
          </w:p>
        </w:tc>
      </w:tr>
      <w:tr w:rsidR="0072764C" w:rsidRPr="00742F33" w14:paraId="34F059DB" w14:textId="77777777">
        <w:trPr>
          <w:jc w:val="center"/>
        </w:trPr>
        <w:tc>
          <w:tcPr>
            <w:tcW w:w="1152" w:type="dxa"/>
            <w:tcMar>
              <w:top w:w="80" w:type="dxa"/>
              <w:left w:w="100" w:type="dxa"/>
              <w:bottom w:w="80" w:type="dxa"/>
              <w:right w:w="100" w:type="dxa"/>
            </w:tcMar>
            <w:vAlign w:val="center"/>
          </w:tcPr>
          <w:p w14:paraId="55425EA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BR-01</w:t>
            </w:r>
          </w:p>
        </w:tc>
        <w:tc>
          <w:tcPr>
            <w:tcW w:w="3168" w:type="dxa"/>
            <w:tcMar>
              <w:top w:w="80" w:type="dxa"/>
              <w:left w:w="100" w:type="dxa"/>
              <w:bottom w:w="80" w:type="dxa"/>
              <w:right w:w="100" w:type="dxa"/>
            </w:tcMar>
            <w:vAlign w:val="center"/>
          </w:tcPr>
          <w:p w14:paraId="6E35DA12"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Reliable Track processing</w:t>
            </w:r>
          </w:p>
        </w:tc>
        <w:tc>
          <w:tcPr>
            <w:tcW w:w="5472" w:type="dxa"/>
            <w:tcMar>
              <w:top w:w="80" w:type="dxa"/>
              <w:left w:w="100" w:type="dxa"/>
              <w:bottom w:w="80" w:type="dxa"/>
              <w:right w:w="100" w:type="dxa"/>
            </w:tcMar>
            <w:vAlign w:val="center"/>
          </w:tcPr>
          <w:p w14:paraId="22FBE797"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The system must process simulated Track data in a predictable manner.</w:t>
            </w:r>
          </w:p>
        </w:tc>
      </w:tr>
      <w:tr w:rsidR="0072764C" w:rsidRPr="00742F33" w14:paraId="397D06B8" w14:textId="77777777">
        <w:trPr>
          <w:jc w:val="center"/>
        </w:trPr>
        <w:tc>
          <w:tcPr>
            <w:tcW w:w="1152" w:type="dxa"/>
            <w:shd w:val="clear" w:color="auto" w:fill="F3F6FA"/>
            <w:tcMar>
              <w:top w:w="80" w:type="dxa"/>
              <w:left w:w="100" w:type="dxa"/>
              <w:bottom w:w="80" w:type="dxa"/>
              <w:right w:w="100" w:type="dxa"/>
            </w:tcMar>
            <w:vAlign w:val="center"/>
          </w:tcPr>
          <w:p w14:paraId="03B403C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BR-02</w:t>
            </w:r>
          </w:p>
        </w:tc>
        <w:tc>
          <w:tcPr>
            <w:tcW w:w="3168" w:type="dxa"/>
            <w:shd w:val="clear" w:color="auto" w:fill="F3F6FA"/>
            <w:tcMar>
              <w:top w:w="80" w:type="dxa"/>
              <w:left w:w="100" w:type="dxa"/>
              <w:bottom w:w="80" w:type="dxa"/>
              <w:right w:w="100" w:type="dxa"/>
            </w:tcMar>
            <w:vAlign w:val="center"/>
          </w:tcPr>
          <w:p w14:paraId="2C0174E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Data quality</w:t>
            </w:r>
          </w:p>
        </w:tc>
        <w:tc>
          <w:tcPr>
            <w:tcW w:w="5472" w:type="dxa"/>
            <w:shd w:val="clear" w:color="auto" w:fill="F3F6FA"/>
            <w:tcMar>
              <w:top w:w="80" w:type="dxa"/>
              <w:left w:w="100" w:type="dxa"/>
              <w:bottom w:w="80" w:type="dxa"/>
              <w:right w:w="100" w:type="dxa"/>
            </w:tcMar>
            <w:vAlign w:val="center"/>
          </w:tcPr>
          <w:p w14:paraId="4EEEC80A"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Invalid data must not be stored in the Tracks table.</w:t>
            </w:r>
          </w:p>
        </w:tc>
      </w:tr>
      <w:tr w:rsidR="0072764C" w:rsidRPr="00742F33" w14:paraId="6E95154F" w14:textId="77777777">
        <w:trPr>
          <w:jc w:val="center"/>
        </w:trPr>
        <w:tc>
          <w:tcPr>
            <w:tcW w:w="1152" w:type="dxa"/>
            <w:tcMar>
              <w:top w:w="80" w:type="dxa"/>
              <w:left w:w="100" w:type="dxa"/>
              <w:bottom w:w="80" w:type="dxa"/>
              <w:right w:w="100" w:type="dxa"/>
            </w:tcMar>
            <w:vAlign w:val="center"/>
          </w:tcPr>
          <w:p w14:paraId="0C778794"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BR-03</w:t>
            </w:r>
          </w:p>
        </w:tc>
        <w:tc>
          <w:tcPr>
            <w:tcW w:w="3168" w:type="dxa"/>
            <w:tcMar>
              <w:top w:w="80" w:type="dxa"/>
              <w:left w:w="100" w:type="dxa"/>
              <w:bottom w:w="80" w:type="dxa"/>
              <w:right w:w="100" w:type="dxa"/>
            </w:tcMar>
            <w:vAlign w:val="center"/>
          </w:tcPr>
          <w:p w14:paraId="6098FE3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Traceability</w:t>
            </w:r>
          </w:p>
        </w:tc>
        <w:tc>
          <w:tcPr>
            <w:tcW w:w="5472" w:type="dxa"/>
            <w:tcMar>
              <w:top w:w="80" w:type="dxa"/>
              <w:left w:w="100" w:type="dxa"/>
              <w:bottom w:w="80" w:type="dxa"/>
              <w:right w:w="100" w:type="dxa"/>
            </w:tcMar>
            <w:vAlign w:val="center"/>
          </w:tcPr>
          <w:p w14:paraId="685DB928"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 xml:space="preserve">Every validation problem must create an </w:t>
            </w:r>
            <w:proofErr w:type="gramStart"/>
            <w:r w:rsidRPr="00742F33">
              <w:rPr>
                <w:rFonts w:asciiTheme="majorHAnsi" w:hAnsiTheme="majorHAnsi" w:cstheme="majorHAnsi"/>
                <w:sz w:val="22"/>
              </w:rPr>
              <w:t>Alert</w:t>
            </w:r>
            <w:proofErr w:type="gramEnd"/>
            <w:r w:rsidRPr="00742F33">
              <w:rPr>
                <w:rFonts w:asciiTheme="majorHAnsi" w:hAnsiTheme="majorHAnsi" w:cstheme="majorHAnsi"/>
                <w:sz w:val="22"/>
              </w:rPr>
              <w:t xml:space="preserve"> record.</w:t>
            </w:r>
          </w:p>
        </w:tc>
      </w:tr>
      <w:tr w:rsidR="0072764C" w:rsidRPr="00742F33" w14:paraId="625E9F5E" w14:textId="77777777">
        <w:trPr>
          <w:jc w:val="center"/>
        </w:trPr>
        <w:tc>
          <w:tcPr>
            <w:tcW w:w="1152" w:type="dxa"/>
            <w:shd w:val="clear" w:color="auto" w:fill="F3F6FA"/>
            <w:tcMar>
              <w:top w:w="80" w:type="dxa"/>
              <w:left w:w="100" w:type="dxa"/>
              <w:bottom w:w="80" w:type="dxa"/>
              <w:right w:w="100" w:type="dxa"/>
            </w:tcMar>
            <w:vAlign w:val="center"/>
          </w:tcPr>
          <w:p w14:paraId="685F797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BR-04</w:t>
            </w:r>
          </w:p>
        </w:tc>
        <w:tc>
          <w:tcPr>
            <w:tcW w:w="3168" w:type="dxa"/>
            <w:shd w:val="clear" w:color="auto" w:fill="F3F6FA"/>
            <w:tcMar>
              <w:top w:w="80" w:type="dxa"/>
              <w:left w:w="100" w:type="dxa"/>
              <w:bottom w:w="80" w:type="dxa"/>
              <w:right w:w="100" w:type="dxa"/>
            </w:tcMar>
            <w:vAlign w:val="center"/>
          </w:tcPr>
          <w:p w14:paraId="31C407E0"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Historical review</w:t>
            </w:r>
          </w:p>
        </w:tc>
        <w:tc>
          <w:tcPr>
            <w:tcW w:w="5472" w:type="dxa"/>
            <w:shd w:val="clear" w:color="auto" w:fill="F3F6FA"/>
            <w:tcMar>
              <w:top w:w="80" w:type="dxa"/>
              <w:left w:w="100" w:type="dxa"/>
              <w:bottom w:w="80" w:type="dxa"/>
              <w:right w:w="100" w:type="dxa"/>
            </w:tcMar>
            <w:vAlign w:val="center"/>
          </w:tcPr>
          <w:p w14:paraId="486EEBF3"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Stored Tracks must be replayed in sequence.</w:t>
            </w:r>
          </w:p>
        </w:tc>
      </w:tr>
      <w:tr w:rsidR="0072764C" w:rsidRPr="00742F33" w14:paraId="7A8E7BBD" w14:textId="77777777">
        <w:trPr>
          <w:jc w:val="center"/>
        </w:trPr>
        <w:tc>
          <w:tcPr>
            <w:tcW w:w="1152" w:type="dxa"/>
            <w:tcMar>
              <w:top w:w="80" w:type="dxa"/>
              <w:left w:w="100" w:type="dxa"/>
              <w:bottom w:w="80" w:type="dxa"/>
              <w:right w:w="100" w:type="dxa"/>
            </w:tcMar>
            <w:vAlign w:val="center"/>
          </w:tcPr>
          <w:p w14:paraId="6314CE09"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BR-05</w:t>
            </w:r>
          </w:p>
        </w:tc>
        <w:tc>
          <w:tcPr>
            <w:tcW w:w="3168" w:type="dxa"/>
            <w:tcMar>
              <w:top w:w="80" w:type="dxa"/>
              <w:left w:w="100" w:type="dxa"/>
              <w:bottom w:w="80" w:type="dxa"/>
              <w:right w:w="100" w:type="dxa"/>
            </w:tcMar>
            <w:vAlign w:val="center"/>
          </w:tcPr>
          <w:p w14:paraId="303116E6"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Operational awareness</w:t>
            </w:r>
          </w:p>
        </w:tc>
        <w:tc>
          <w:tcPr>
            <w:tcW w:w="5472" w:type="dxa"/>
            <w:tcMar>
              <w:top w:w="80" w:type="dxa"/>
              <w:left w:w="100" w:type="dxa"/>
              <w:bottom w:w="80" w:type="dxa"/>
              <w:right w:w="100" w:type="dxa"/>
            </w:tcMar>
            <w:vAlign w:val="center"/>
          </w:tcPr>
          <w:p w14:paraId="6648310C" w14:textId="77777777" w:rsidR="0072764C" w:rsidRPr="00742F33" w:rsidRDefault="00222706">
            <w:pPr>
              <w:spacing w:after="0"/>
              <w:rPr>
                <w:rFonts w:asciiTheme="majorHAnsi" w:hAnsiTheme="majorHAnsi" w:cstheme="majorHAnsi"/>
                <w:sz w:val="22"/>
              </w:rPr>
            </w:pPr>
            <w:r w:rsidRPr="00742F33">
              <w:rPr>
                <w:rFonts w:asciiTheme="majorHAnsi" w:hAnsiTheme="majorHAnsi" w:cstheme="majorHAnsi"/>
                <w:sz w:val="22"/>
              </w:rPr>
              <w:t>The system must provide Hostile, high-speed and identity-count reports.</w:t>
            </w:r>
          </w:p>
        </w:tc>
      </w:tr>
    </w:tbl>
    <w:p w14:paraId="472DEE75" w14:textId="77777777" w:rsidR="0072764C" w:rsidRPr="00742F33" w:rsidRDefault="0072764C">
      <w:pPr>
        <w:rPr>
          <w:rFonts w:asciiTheme="majorHAnsi" w:hAnsiTheme="majorHAnsi" w:cstheme="majorHAnsi"/>
        </w:rPr>
      </w:pPr>
    </w:p>
    <w:tbl>
      <w:tblPr>
        <w:tblStyle w:val="TableGrid"/>
        <w:tblW w:w="0" w:type="auto"/>
        <w:jc w:val="center"/>
        <w:tblLook w:val="04A0" w:firstRow="1" w:lastRow="0" w:firstColumn="1" w:lastColumn="0" w:noHBand="0" w:noVBand="1"/>
      </w:tblPr>
      <w:tblGrid>
        <w:gridCol w:w="827"/>
        <w:gridCol w:w="2084"/>
        <w:gridCol w:w="4444"/>
        <w:gridCol w:w="2715"/>
      </w:tblGrid>
      <w:tr w:rsidR="0072764C" w:rsidRPr="004B05F6" w14:paraId="2E1249D6" w14:textId="77777777">
        <w:trPr>
          <w:tblHeader/>
          <w:jc w:val="center"/>
        </w:trPr>
        <w:tc>
          <w:tcPr>
            <w:tcW w:w="864" w:type="dxa"/>
            <w:shd w:val="clear" w:color="auto" w:fill="17365D"/>
            <w:tcMar>
              <w:top w:w="80" w:type="dxa"/>
              <w:left w:w="100" w:type="dxa"/>
              <w:bottom w:w="80" w:type="dxa"/>
              <w:right w:w="100" w:type="dxa"/>
            </w:tcMar>
            <w:vAlign w:val="center"/>
          </w:tcPr>
          <w:p w14:paraId="4821CE74"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ID</w:t>
            </w:r>
          </w:p>
        </w:tc>
        <w:tc>
          <w:tcPr>
            <w:tcW w:w="2160" w:type="dxa"/>
            <w:shd w:val="clear" w:color="auto" w:fill="17365D"/>
            <w:tcMar>
              <w:top w:w="80" w:type="dxa"/>
              <w:left w:w="100" w:type="dxa"/>
              <w:bottom w:w="80" w:type="dxa"/>
              <w:right w:w="100" w:type="dxa"/>
            </w:tcMar>
            <w:vAlign w:val="center"/>
          </w:tcPr>
          <w:p w14:paraId="53FA0AB6"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Requirement</w:t>
            </w:r>
          </w:p>
        </w:tc>
        <w:tc>
          <w:tcPr>
            <w:tcW w:w="4752" w:type="dxa"/>
            <w:shd w:val="clear" w:color="auto" w:fill="17365D"/>
            <w:tcMar>
              <w:top w:w="80" w:type="dxa"/>
              <w:left w:w="100" w:type="dxa"/>
              <w:bottom w:w="80" w:type="dxa"/>
              <w:right w:w="100" w:type="dxa"/>
            </w:tcMar>
            <w:vAlign w:val="center"/>
          </w:tcPr>
          <w:p w14:paraId="3A79C867"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Detailed rule</w:t>
            </w:r>
          </w:p>
        </w:tc>
        <w:tc>
          <w:tcPr>
            <w:tcW w:w="2880" w:type="dxa"/>
            <w:shd w:val="clear" w:color="auto" w:fill="17365D"/>
            <w:tcMar>
              <w:top w:w="80" w:type="dxa"/>
              <w:left w:w="100" w:type="dxa"/>
              <w:bottom w:w="80" w:type="dxa"/>
              <w:right w:w="100" w:type="dxa"/>
            </w:tcMar>
            <w:vAlign w:val="center"/>
          </w:tcPr>
          <w:p w14:paraId="6D09DA8D"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Expected result</w:t>
            </w:r>
          </w:p>
        </w:tc>
      </w:tr>
      <w:tr w:rsidR="0072764C" w:rsidRPr="004B05F6" w14:paraId="2E2CA043" w14:textId="77777777">
        <w:trPr>
          <w:jc w:val="center"/>
        </w:trPr>
        <w:tc>
          <w:tcPr>
            <w:tcW w:w="864" w:type="dxa"/>
            <w:tcMar>
              <w:top w:w="80" w:type="dxa"/>
              <w:left w:w="100" w:type="dxa"/>
              <w:bottom w:w="80" w:type="dxa"/>
              <w:right w:w="100" w:type="dxa"/>
            </w:tcMar>
            <w:vAlign w:val="center"/>
          </w:tcPr>
          <w:p w14:paraId="0EA75EE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FR-01</w:t>
            </w:r>
          </w:p>
        </w:tc>
        <w:tc>
          <w:tcPr>
            <w:tcW w:w="2160" w:type="dxa"/>
            <w:tcMar>
              <w:top w:w="80" w:type="dxa"/>
              <w:left w:w="100" w:type="dxa"/>
              <w:bottom w:w="80" w:type="dxa"/>
              <w:right w:w="100" w:type="dxa"/>
            </w:tcMar>
            <w:vAlign w:val="center"/>
          </w:tcPr>
          <w:p w14:paraId="45F0745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Generate Tracks</w:t>
            </w:r>
          </w:p>
        </w:tc>
        <w:tc>
          <w:tcPr>
            <w:tcW w:w="4752" w:type="dxa"/>
            <w:tcMar>
              <w:top w:w="80" w:type="dxa"/>
              <w:left w:w="100" w:type="dxa"/>
              <w:bottom w:w="80" w:type="dxa"/>
              <w:right w:w="100" w:type="dxa"/>
            </w:tcMar>
            <w:vAlign w:val="center"/>
          </w:tcPr>
          <w:p w14:paraId="34AB54A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TrackSimulator shall return a List&lt;Track&gt; containing valid and invalid examples. No keyboard input is allowed.</w:t>
            </w:r>
          </w:p>
        </w:tc>
        <w:tc>
          <w:tcPr>
            <w:tcW w:w="2880" w:type="dxa"/>
            <w:tcMar>
              <w:top w:w="80" w:type="dxa"/>
              <w:left w:w="100" w:type="dxa"/>
              <w:bottom w:w="80" w:type="dxa"/>
              <w:right w:w="100" w:type="dxa"/>
            </w:tcMar>
            <w:vAlign w:val="center"/>
          </w:tcPr>
          <w:p w14:paraId="2BDBE6A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 list of Track objects is created.</w:t>
            </w:r>
          </w:p>
        </w:tc>
      </w:tr>
      <w:tr w:rsidR="0072764C" w:rsidRPr="004B05F6" w14:paraId="26F71173" w14:textId="77777777">
        <w:trPr>
          <w:jc w:val="center"/>
        </w:trPr>
        <w:tc>
          <w:tcPr>
            <w:tcW w:w="864" w:type="dxa"/>
            <w:shd w:val="clear" w:color="auto" w:fill="F3F6FA"/>
            <w:tcMar>
              <w:top w:w="80" w:type="dxa"/>
              <w:left w:w="100" w:type="dxa"/>
              <w:bottom w:w="80" w:type="dxa"/>
              <w:right w:w="100" w:type="dxa"/>
            </w:tcMar>
            <w:vAlign w:val="center"/>
          </w:tcPr>
          <w:p w14:paraId="010CED0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FR-02</w:t>
            </w:r>
          </w:p>
        </w:tc>
        <w:tc>
          <w:tcPr>
            <w:tcW w:w="2160" w:type="dxa"/>
            <w:shd w:val="clear" w:color="auto" w:fill="F3F6FA"/>
            <w:tcMar>
              <w:top w:w="80" w:type="dxa"/>
              <w:left w:w="100" w:type="dxa"/>
              <w:bottom w:w="80" w:type="dxa"/>
              <w:right w:w="100" w:type="dxa"/>
            </w:tcMar>
            <w:vAlign w:val="center"/>
          </w:tcPr>
          <w:p w14:paraId="67EDF25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track number</w:t>
            </w:r>
          </w:p>
        </w:tc>
        <w:tc>
          <w:tcPr>
            <w:tcW w:w="4752" w:type="dxa"/>
            <w:shd w:val="clear" w:color="auto" w:fill="F3F6FA"/>
            <w:tcMar>
              <w:top w:w="80" w:type="dxa"/>
              <w:left w:w="100" w:type="dxa"/>
              <w:bottom w:w="80" w:type="dxa"/>
              <w:right w:w="100" w:type="dxa"/>
            </w:tcMar>
            <w:vAlign w:val="center"/>
          </w:tcPr>
          <w:p w14:paraId="2E76FAC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 xml:space="preserve">Track </w:t>
            </w:r>
            <w:proofErr w:type="gramStart"/>
            <w:r w:rsidRPr="004B05F6">
              <w:rPr>
                <w:rFonts w:asciiTheme="majorHAnsi" w:hAnsiTheme="majorHAnsi" w:cstheme="majorHAnsi"/>
                <w:sz w:val="22"/>
              </w:rPr>
              <w:t>number</w:t>
            </w:r>
            <w:proofErr w:type="gramEnd"/>
            <w:r w:rsidRPr="004B05F6">
              <w:rPr>
                <w:rFonts w:asciiTheme="majorHAnsi" w:hAnsiTheme="majorHAnsi" w:cstheme="majorHAnsi"/>
                <w:sz w:val="22"/>
              </w:rPr>
              <w:t xml:space="preserve"> shall not be null, blank or shorter than five characters.</w:t>
            </w:r>
          </w:p>
        </w:tc>
        <w:tc>
          <w:tcPr>
            <w:tcW w:w="2880" w:type="dxa"/>
            <w:shd w:val="clear" w:color="auto" w:fill="F3F6FA"/>
            <w:tcMar>
              <w:top w:w="80" w:type="dxa"/>
              <w:left w:w="100" w:type="dxa"/>
              <w:bottom w:w="80" w:type="dxa"/>
              <w:right w:w="100" w:type="dxa"/>
            </w:tcMar>
            <w:vAlign w:val="center"/>
          </w:tcPr>
          <w:p w14:paraId="257F7D4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Errors are returned when any rule fails.</w:t>
            </w:r>
          </w:p>
        </w:tc>
      </w:tr>
      <w:tr w:rsidR="0072764C" w:rsidRPr="004B05F6" w14:paraId="2FCE21C2" w14:textId="77777777">
        <w:trPr>
          <w:jc w:val="center"/>
        </w:trPr>
        <w:tc>
          <w:tcPr>
            <w:tcW w:w="864" w:type="dxa"/>
            <w:tcMar>
              <w:top w:w="80" w:type="dxa"/>
              <w:left w:w="100" w:type="dxa"/>
              <w:bottom w:w="80" w:type="dxa"/>
              <w:right w:w="100" w:type="dxa"/>
            </w:tcMar>
            <w:vAlign w:val="center"/>
          </w:tcPr>
          <w:p w14:paraId="6F6522C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FR-03</w:t>
            </w:r>
          </w:p>
        </w:tc>
        <w:tc>
          <w:tcPr>
            <w:tcW w:w="2160" w:type="dxa"/>
            <w:tcMar>
              <w:top w:w="80" w:type="dxa"/>
              <w:left w:w="100" w:type="dxa"/>
              <w:bottom w:w="80" w:type="dxa"/>
              <w:right w:w="100" w:type="dxa"/>
            </w:tcMar>
            <w:vAlign w:val="center"/>
          </w:tcPr>
          <w:p w14:paraId="15F3D00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latitude</w:t>
            </w:r>
          </w:p>
        </w:tc>
        <w:tc>
          <w:tcPr>
            <w:tcW w:w="4752" w:type="dxa"/>
            <w:tcMar>
              <w:top w:w="80" w:type="dxa"/>
              <w:left w:w="100" w:type="dxa"/>
              <w:bottom w:w="80" w:type="dxa"/>
              <w:right w:w="100" w:type="dxa"/>
            </w:tcMar>
            <w:vAlign w:val="center"/>
          </w:tcPr>
          <w:p w14:paraId="4580B57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Latitude shall be from -90 to +90 inclusive.</w:t>
            </w:r>
          </w:p>
        </w:tc>
        <w:tc>
          <w:tcPr>
            <w:tcW w:w="2880" w:type="dxa"/>
            <w:tcMar>
              <w:top w:w="80" w:type="dxa"/>
              <w:left w:w="100" w:type="dxa"/>
              <w:bottom w:w="80" w:type="dxa"/>
              <w:right w:w="100" w:type="dxa"/>
            </w:tcMar>
            <w:vAlign w:val="center"/>
          </w:tcPr>
          <w:p w14:paraId="75BEB26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Out-of-range latitude is rejected.</w:t>
            </w:r>
          </w:p>
        </w:tc>
      </w:tr>
      <w:tr w:rsidR="0072764C" w:rsidRPr="004B05F6" w14:paraId="7D31BA10" w14:textId="77777777">
        <w:trPr>
          <w:jc w:val="center"/>
        </w:trPr>
        <w:tc>
          <w:tcPr>
            <w:tcW w:w="864" w:type="dxa"/>
            <w:shd w:val="clear" w:color="auto" w:fill="F3F6FA"/>
            <w:tcMar>
              <w:top w:w="80" w:type="dxa"/>
              <w:left w:w="100" w:type="dxa"/>
              <w:bottom w:w="80" w:type="dxa"/>
              <w:right w:w="100" w:type="dxa"/>
            </w:tcMar>
            <w:vAlign w:val="center"/>
          </w:tcPr>
          <w:p w14:paraId="11F1E65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lastRenderedPageBreak/>
              <w:t>FR-04</w:t>
            </w:r>
          </w:p>
        </w:tc>
        <w:tc>
          <w:tcPr>
            <w:tcW w:w="2160" w:type="dxa"/>
            <w:shd w:val="clear" w:color="auto" w:fill="F3F6FA"/>
            <w:tcMar>
              <w:top w:w="80" w:type="dxa"/>
              <w:left w:w="100" w:type="dxa"/>
              <w:bottom w:w="80" w:type="dxa"/>
              <w:right w:w="100" w:type="dxa"/>
            </w:tcMar>
            <w:vAlign w:val="center"/>
          </w:tcPr>
          <w:p w14:paraId="081D9F4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longitude</w:t>
            </w:r>
          </w:p>
        </w:tc>
        <w:tc>
          <w:tcPr>
            <w:tcW w:w="4752" w:type="dxa"/>
            <w:shd w:val="clear" w:color="auto" w:fill="F3F6FA"/>
            <w:tcMar>
              <w:top w:w="80" w:type="dxa"/>
              <w:left w:w="100" w:type="dxa"/>
              <w:bottom w:w="80" w:type="dxa"/>
              <w:right w:w="100" w:type="dxa"/>
            </w:tcMar>
            <w:vAlign w:val="center"/>
          </w:tcPr>
          <w:p w14:paraId="7373FED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Longitude shall be from -180 to +180 inclusive.</w:t>
            </w:r>
          </w:p>
        </w:tc>
        <w:tc>
          <w:tcPr>
            <w:tcW w:w="2880" w:type="dxa"/>
            <w:shd w:val="clear" w:color="auto" w:fill="F3F6FA"/>
            <w:tcMar>
              <w:top w:w="80" w:type="dxa"/>
              <w:left w:w="100" w:type="dxa"/>
              <w:bottom w:w="80" w:type="dxa"/>
              <w:right w:w="100" w:type="dxa"/>
            </w:tcMar>
            <w:vAlign w:val="center"/>
          </w:tcPr>
          <w:p w14:paraId="44048A1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Out-of-range longitude is rejected.</w:t>
            </w:r>
          </w:p>
        </w:tc>
      </w:tr>
      <w:tr w:rsidR="0072764C" w:rsidRPr="004B05F6" w14:paraId="7A878782" w14:textId="77777777">
        <w:trPr>
          <w:jc w:val="center"/>
        </w:trPr>
        <w:tc>
          <w:tcPr>
            <w:tcW w:w="864" w:type="dxa"/>
            <w:tcMar>
              <w:top w:w="80" w:type="dxa"/>
              <w:left w:w="100" w:type="dxa"/>
              <w:bottom w:w="80" w:type="dxa"/>
              <w:right w:w="100" w:type="dxa"/>
            </w:tcMar>
            <w:vAlign w:val="center"/>
          </w:tcPr>
          <w:p w14:paraId="77BBFCB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FR-05</w:t>
            </w:r>
          </w:p>
        </w:tc>
        <w:tc>
          <w:tcPr>
            <w:tcW w:w="2160" w:type="dxa"/>
            <w:tcMar>
              <w:top w:w="80" w:type="dxa"/>
              <w:left w:w="100" w:type="dxa"/>
              <w:bottom w:w="80" w:type="dxa"/>
              <w:right w:w="100" w:type="dxa"/>
            </w:tcMar>
            <w:vAlign w:val="center"/>
          </w:tcPr>
          <w:p w14:paraId="01DB9B2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speed</w:t>
            </w:r>
          </w:p>
        </w:tc>
        <w:tc>
          <w:tcPr>
            <w:tcW w:w="4752" w:type="dxa"/>
            <w:tcMar>
              <w:top w:w="80" w:type="dxa"/>
              <w:left w:w="100" w:type="dxa"/>
              <w:bottom w:w="80" w:type="dxa"/>
              <w:right w:w="100" w:type="dxa"/>
            </w:tcMar>
            <w:vAlign w:val="center"/>
          </w:tcPr>
          <w:p w14:paraId="60DB0AF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Speed shall be greater than 0 and not greater than 2000.</w:t>
            </w:r>
          </w:p>
        </w:tc>
        <w:tc>
          <w:tcPr>
            <w:tcW w:w="2880" w:type="dxa"/>
            <w:tcMar>
              <w:top w:w="80" w:type="dxa"/>
              <w:left w:w="100" w:type="dxa"/>
              <w:bottom w:w="80" w:type="dxa"/>
              <w:right w:w="100" w:type="dxa"/>
            </w:tcMar>
            <w:vAlign w:val="center"/>
          </w:tcPr>
          <w:p w14:paraId="4E3FA41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Invalid speed is rejected.</w:t>
            </w:r>
          </w:p>
        </w:tc>
      </w:tr>
      <w:tr w:rsidR="0072764C" w:rsidRPr="004B05F6" w14:paraId="742425A7" w14:textId="77777777">
        <w:trPr>
          <w:jc w:val="center"/>
        </w:trPr>
        <w:tc>
          <w:tcPr>
            <w:tcW w:w="864" w:type="dxa"/>
            <w:shd w:val="clear" w:color="auto" w:fill="F3F6FA"/>
            <w:tcMar>
              <w:top w:w="80" w:type="dxa"/>
              <w:left w:w="100" w:type="dxa"/>
              <w:bottom w:w="80" w:type="dxa"/>
              <w:right w:w="100" w:type="dxa"/>
            </w:tcMar>
            <w:vAlign w:val="center"/>
          </w:tcPr>
          <w:p w14:paraId="3C666F0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FR-06</w:t>
            </w:r>
          </w:p>
        </w:tc>
        <w:tc>
          <w:tcPr>
            <w:tcW w:w="2160" w:type="dxa"/>
            <w:shd w:val="clear" w:color="auto" w:fill="F3F6FA"/>
            <w:tcMar>
              <w:top w:w="80" w:type="dxa"/>
              <w:left w:w="100" w:type="dxa"/>
              <w:bottom w:w="80" w:type="dxa"/>
              <w:right w:w="100" w:type="dxa"/>
            </w:tcMar>
            <w:vAlign w:val="center"/>
          </w:tcPr>
          <w:p w14:paraId="40BF240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identity</w:t>
            </w:r>
          </w:p>
        </w:tc>
        <w:tc>
          <w:tcPr>
            <w:tcW w:w="4752" w:type="dxa"/>
            <w:shd w:val="clear" w:color="auto" w:fill="F3F6FA"/>
            <w:tcMar>
              <w:top w:w="80" w:type="dxa"/>
              <w:left w:w="100" w:type="dxa"/>
              <w:bottom w:w="80" w:type="dxa"/>
              <w:right w:w="100" w:type="dxa"/>
            </w:tcMar>
            <w:vAlign w:val="center"/>
          </w:tcPr>
          <w:p w14:paraId="7FD7213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Identity shall be FRIEND, HOSTILE, NEUTRAL or UNKNOWN.</w:t>
            </w:r>
          </w:p>
        </w:tc>
        <w:tc>
          <w:tcPr>
            <w:tcW w:w="2880" w:type="dxa"/>
            <w:shd w:val="clear" w:color="auto" w:fill="F3F6FA"/>
            <w:tcMar>
              <w:top w:w="80" w:type="dxa"/>
              <w:left w:w="100" w:type="dxa"/>
              <w:bottom w:w="80" w:type="dxa"/>
              <w:right w:w="100" w:type="dxa"/>
            </w:tcMar>
            <w:vAlign w:val="center"/>
          </w:tcPr>
          <w:p w14:paraId="7B22765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Other values are rejected.</w:t>
            </w:r>
          </w:p>
        </w:tc>
      </w:tr>
      <w:tr w:rsidR="0072764C" w:rsidRPr="004B05F6" w14:paraId="5A086455" w14:textId="77777777">
        <w:trPr>
          <w:jc w:val="center"/>
        </w:trPr>
        <w:tc>
          <w:tcPr>
            <w:tcW w:w="864" w:type="dxa"/>
            <w:tcMar>
              <w:top w:w="80" w:type="dxa"/>
              <w:left w:w="100" w:type="dxa"/>
              <w:bottom w:w="80" w:type="dxa"/>
              <w:right w:w="100" w:type="dxa"/>
            </w:tcMar>
            <w:vAlign w:val="center"/>
          </w:tcPr>
          <w:p w14:paraId="29C55D5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FR-07</w:t>
            </w:r>
          </w:p>
        </w:tc>
        <w:tc>
          <w:tcPr>
            <w:tcW w:w="2160" w:type="dxa"/>
            <w:tcMar>
              <w:top w:w="80" w:type="dxa"/>
              <w:left w:w="100" w:type="dxa"/>
              <w:bottom w:w="80" w:type="dxa"/>
              <w:right w:w="100" w:type="dxa"/>
            </w:tcMar>
            <w:vAlign w:val="center"/>
          </w:tcPr>
          <w:p w14:paraId="139AE58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status</w:t>
            </w:r>
          </w:p>
        </w:tc>
        <w:tc>
          <w:tcPr>
            <w:tcW w:w="4752" w:type="dxa"/>
            <w:tcMar>
              <w:top w:w="80" w:type="dxa"/>
              <w:left w:w="100" w:type="dxa"/>
              <w:bottom w:w="80" w:type="dxa"/>
              <w:right w:w="100" w:type="dxa"/>
            </w:tcMar>
            <w:vAlign w:val="center"/>
          </w:tcPr>
          <w:p w14:paraId="3864C08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Status shall be ACTIVE or INACTIVE.</w:t>
            </w:r>
          </w:p>
        </w:tc>
        <w:tc>
          <w:tcPr>
            <w:tcW w:w="2880" w:type="dxa"/>
            <w:tcMar>
              <w:top w:w="80" w:type="dxa"/>
              <w:left w:w="100" w:type="dxa"/>
              <w:bottom w:w="80" w:type="dxa"/>
              <w:right w:w="100" w:type="dxa"/>
            </w:tcMar>
            <w:vAlign w:val="center"/>
          </w:tcPr>
          <w:p w14:paraId="0C3B4D1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Other values are rejected.</w:t>
            </w:r>
          </w:p>
        </w:tc>
      </w:tr>
      <w:tr w:rsidR="0072764C" w:rsidRPr="004B05F6" w14:paraId="09F76A12" w14:textId="77777777">
        <w:trPr>
          <w:jc w:val="center"/>
        </w:trPr>
        <w:tc>
          <w:tcPr>
            <w:tcW w:w="864" w:type="dxa"/>
            <w:shd w:val="clear" w:color="auto" w:fill="F3F6FA"/>
            <w:tcMar>
              <w:top w:w="80" w:type="dxa"/>
              <w:left w:w="100" w:type="dxa"/>
              <w:bottom w:w="80" w:type="dxa"/>
              <w:right w:w="100" w:type="dxa"/>
            </w:tcMar>
            <w:vAlign w:val="center"/>
          </w:tcPr>
          <w:p w14:paraId="0EFE04F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FR-08</w:t>
            </w:r>
          </w:p>
        </w:tc>
        <w:tc>
          <w:tcPr>
            <w:tcW w:w="2160" w:type="dxa"/>
            <w:shd w:val="clear" w:color="auto" w:fill="F3F6FA"/>
            <w:tcMar>
              <w:top w:w="80" w:type="dxa"/>
              <w:left w:w="100" w:type="dxa"/>
              <w:bottom w:w="80" w:type="dxa"/>
              <w:right w:w="100" w:type="dxa"/>
            </w:tcMar>
            <w:vAlign w:val="center"/>
          </w:tcPr>
          <w:p w14:paraId="4210794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Save valid Track</w:t>
            </w:r>
          </w:p>
        </w:tc>
        <w:tc>
          <w:tcPr>
            <w:tcW w:w="4752" w:type="dxa"/>
            <w:shd w:val="clear" w:color="auto" w:fill="F3F6FA"/>
            <w:tcMar>
              <w:top w:w="80" w:type="dxa"/>
              <w:left w:w="100" w:type="dxa"/>
              <w:bottom w:w="80" w:type="dxa"/>
              <w:right w:w="100" w:type="dxa"/>
            </w:tcMar>
            <w:vAlign w:val="center"/>
          </w:tcPr>
          <w:p w14:paraId="0D08751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shall call TrackRepository only if there are no validation errors.</w:t>
            </w:r>
          </w:p>
        </w:tc>
        <w:tc>
          <w:tcPr>
            <w:tcW w:w="2880" w:type="dxa"/>
            <w:shd w:val="clear" w:color="auto" w:fill="F3F6FA"/>
            <w:tcMar>
              <w:top w:w="80" w:type="dxa"/>
              <w:left w:w="100" w:type="dxa"/>
              <w:bottom w:w="80" w:type="dxa"/>
              <w:right w:w="100" w:type="dxa"/>
            </w:tcMar>
            <w:vAlign w:val="center"/>
          </w:tcPr>
          <w:p w14:paraId="1880382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 row is inserted into tracks.</w:t>
            </w:r>
          </w:p>
        </w:tc>
      </w:tr>
      <w:tr w:rsidR="0072764C" w:rsidRPr="004B05F6" w14:paraId="502728CE" w14:textId="77777777">
        <w:trPr>
          <w:jc w:val="center"/>
        </w:trPr>
        <w:tc>
          <w:tcPr>
            <w:tcW w:w="864" w:type="dxa"/>
            <w:tcMar>
              <w:top w:w="80" w:type="dxa"/>
              <w:left w:w="100" w:type="dxa"/>
              <w:bottom w:w="80" w:type="dxa"/>
              <w:right w:w="100" w:type="dxa"/>
            </w:tcMar>
            <w:vAlign w:val="center"/>
          </w:tcPr>
          <w:p w14:paraId="73ACDA9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FR-09</w:t>
            </w:r>
          </w:p>
        </w:tc>
        <w:tc>
          <w:tcPr>
            <w:tcW w:w="2160" w:type="dxa"/>
            <w:tcMar>
              <w:top w:w="80" w:type="dxa"/>
              <w:left w:w="100" w:type="dxa"/>
              <w:bottom w:w="80" w:type="dxa"/>
              <w:right w:w="100" w:type="dxa"/>
            </w:tcMar>
            <w:vAlign w:val="center"/>
          </w:tcPr>
          <w:p w14:paraId="494B2A4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Generate Alerts</w:t>
            </w:r>
          </w:p>
        </w:tc>
        <w:tc>
          <w:tcPr>
            <w:tcW w:w="4752" w:type="dxa"/>
            <w:tcMar>
              <w:top w:w="80" w:type="dxa"/>
              <w:left w:w="100" w:type="dxa"/>
              <w:bottom w:w="80" w:type="dxa"/>
              <w:right w:w="100" w:type="dxa"/>
            </w:tcMar>
            <w:vAlign w:val="center"/>
          </w:tcPr>
          <w:p w14:paraId="63A1A1A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One Alert shall be created for each validation error.</w:t>
            </w:r>
          </w:p>
        </w:tc>
        <w:tc>
          <w:tcPr>
            <w:tcW w:w="2880" w:type="dxa"/>
            <w:tcMar>
              <w:top w:w="80" w:type="dxa"/>
              <w:left w:w="100" w:type="dxa"/>
              <w:bottom w:w="80" w:type="dxa"/>
              <w:right w:w="100" w:type="dxa"/>
            </w:tcMar>
            <w:vAlign w:val="center"/>
          </w:tcPr>
          <w:p w14:paraId="4AC3AF4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Invalid Track data does not enter tracks.</w:t>
            </w:r>
          </w:p>
        </w:tc>
      </w:tr>
      <w:tr w:rsidR="0072764C" w:rsidRPr="004B05F6" w14:paraId="6AD9B274" w14:textId="77777777">
        <w:trPr>
          <w:jc w:val="center"/>
        </w:trPr>
        <w:tc>
          <w:tcPr>
            <w:tcW w:w="864" w:type="dxa"/>
            <w:shd w:val="clear" w:color="auto" w:fill="F3F6FA"/>
            <w:tcMar>
              <w:top w:w="80" w:type="dxa"/>
              <w:left w:w="100" w:type="dxa"/>
              <w:bottom w:w="80" w:type="dxa"/>
              <w:right w:w="100" w:type="dxa"/>
            </w:tcMar>
            <w:vAlign w:val="center"/>
          </w:tcPr>
          <w:p w14:paraId="095538A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FR-10</w:t>
            </w:r>
          </w:p>
        </w:tc>
        <w:tc>
          <w:tcPr>
            <w:tcW w:w="2160" w:type="dxa"/>
            <w:shd w:val="clear" w:color="auto" w:fill="F3F6FA"/>
            <w:tcMar>
              <w:top w:w="80" w:type="dxa"/>
              <w:left w:w="100" w:type="dxa"/>
              <w:bottom w:w="80" w:type="dxa"/>
              <w:right w:w="100" w:type="dxa"/>
            </w:tcMar>
            <w:vAlign w:val="center"/>
          </w:tcPr>
          <w:p w14:paraId="256B6C5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Save Alerts</w:t>
            </w:r>
          </w:p>
        </w:tc>
        <w:tc>
          <w:tcPr>
            <w:tcW w:w="4752" w:type="dxa"/>
            <w:shd w:val="clear" w:color="auto" w:fill="F3F6FA"/>
            <w:tcMar>
              <w:top w:w="80" w:type="dxa"/>
              <w:left w:w="100" w:type="dxa"/>
              <w:bottom w:w="80" w:type="dxa"/>
              <w:right w:w="100" w:type="dxa"/>
            </w:tcMar>
            <w:vAlign w:val="center"/>
          </w:tcPr>
          <w:p w14:paraId="2528CB6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AlertRepository shall insert the Alert into alerts.</w:t>
            </w:r>
          </w:p>
        </w:tc>
        <w:tc>
          <w:tcPr>
            <w:tcW w:w="2880" w:type="dxa"/>
            <w:shd w:val="clear" w:color="auto" w:fill="F3F6FA"/>
            <w:tcMar>
              <w:top w:w="80" w:type="dxa"/>
              <w:left w:w="100" w:type="dxa"/>
              <w:bottom w:w="80" w:type="dxa"/>
              <w:right w:w="100" w:type="dxa"/>
            </w:tcMar>
            <w:vAlign w:val="center"/>
          </w:tcPr>
          <w:p w14:paraId="2910214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Alert history remains available.</w:t>
            </w:r>
          </w:p>
        </w:tc>
      </w:tr>
      <w:tr w:rsidR="0072764C" w:rsidRPr="004B05F6" w14:paraId="2FC27A7C" w14:textId="77777777">
        <w:trPr>
          <w:jc w:val="center"/>
        </w:trPr>
        <w:tc>
          <w:tcPr>
            <w:tcW w:w="864" w:type="dxa"/>
            <w:tcMar>
              <w:top w:w="80" w:type="dxa"/>
              <w:left w:w="100" w:type="dxa"/>
              <w:bottom w:w="80" w:type="dxa"/>
              <w:right w:w="100" w:type="dxa"/>
            </w:tcMar>
            <w:vAlign w:val="center"/>
          </w:tcPr>
          <w:p w14:paraId="3C9FEA2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FR-11</w:t>
            </w:r>
          </w:p>
        </w:tc>
        <w:tc>
          <w:tcPr>
            <w:tcW w:w="2160" w:type="dxa"/>
            <w:tcMar>
              <w:top w:w="80" w:type="dxa"/>
              <w:left w:w="100" w:type="dxa"/>
              <w:bottom w:w="80" w:type="dxa"/>
              <w:right w:w="100" w:type="dxa"/>
            </w:tcMar>
            <w:vAlign w:val="center"/>
          </w:tcPr>
          <w:p w14:paraId="5DE798B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Display all Tracks</w:t>
            </w:r>
          </w:p>
        </w:tc>
        <w:tc>
          <w:tcPr>
            <w:tcW w:w="4752" w:type="dxa"/>
            <w:tcMar>
              <w:top w:w="80" w:type="dxa"/>
              <w:left w:w="100" w:type="dxa"/>
              <w:bottom w:w="80" w:type="dxa"/>
              <w:right w:w="100" w:type="dxa"/>
            </w:tcMar>
            <w:vAlign w:val="center"/>
          </w:tcPr>
          <w:p w14:paraId="18D977B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shall retrieve and print all Tracks.</w:t>
            </w:r>
          </w:p>
        </w:tc>
        <w:tc>
          <w:tcPr>
            <w:tcW w:w="2880" w:type="dxa"/>
            <w:tcMar>
              <w:top w:w="80" w:type="dxa"/>
              <w:left w:w="100" w:type="dxa"/>
              <w:bottom w:w="80" w:type="dxa"/>
              <w:right w:w="100" w:type="dxa"/>
            </w:tcMar>
            <w:vAlign w:val="center"/>
          </w:tcPr>
          <w:p w14:paraId="69D1C6B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All stored rows are visible.</w:t>
            </w:r>
          </w:p>
        </w:tc>
      </w:tr>
      <w:tr w:rsidR="0072764C" w:rsidRPr="004B05F6" w14:paraId="6A3948A7" w14:textId="77777777">
        <w:trPr>
          <w:jc w:val="center"/>
        </w:trPr>
        <w:tc>
          <w:tcPr>
            <w:tcW w:w="864" w:type="dxa"/>
            <w:shd w:val="clear" w:color="auto" w:fill="F3F6FA"/>
            <w:tcMar>
              <w:top w:w="80" w:type="dxa"/>
              <w:left w:w="100" w:type="dxa"/>
              <w:bottom w:w="80" w:type="dxa"/>
              <w:right w:w="100" w:type="dxa"/>
            </w:tcMar>
            <w:vAlign w:val="center"/>
          </w:tcPr>
          <w:p w14:paraId="52E1AC8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FR-12</w:t>
            </w:r>
          </w:p>
        </w:tc>
        <w:tc>
          <w:tcPr>
            <w:tcW w:w="2160" w:type="dxa"/>
            <w:shd w:val="clear" w:color="auto" w:fill="F3F6FA"/>
            <w:tcMar>
              <w:top w:w="80" w:type="dxa"/>
              <w:left w:w="100" w:type="dxa"/>
              <w:bottom w:w="80" w:type="dxa"/>
              <w:right w:w="100" w:type="dxa"/>
            </w:tcMar>
            <w:vAlign w:val="center"/>
          </w:tcPr>
          <w:p w14:paraId="36A3B95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Search Track</w:t>
            </w:r>
          </w:p>
        </w:tc>
        <w:tc>
          <w:tcPr>
            <w:tcW w:w="4752" w:type="dxa"/>
            <w:shd w:val="clear" w:color="auto" w:fill="F3F6FA"/>
            <w:tcMar>
              <w:top w:w="80" w:type="dxa"/>
              <w:left w:w="100" w:type="dxa"/>
              <w:bottom w:w="80" w:type="dxa"/>
              <w:right w:w="100" w:type="dxa"/>
            </w:tcMar>
            <w:vAlign w:val="center"/>
          </w:tcPr>
          <w:p w14:paraId="420913D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The system shall find a Track using track number.</w:t>
            </w:r>
          </w:p>
        </w:tc>
        <w:tc>
          <w:tcPr>
            <w:tcW w:w="2880" w:type="dxa"/>
            <w:shd w:val="clear" w:color="auto" w:fill="F3F6FA"/>
            <w:tcMar>
              <w:top w:w="80" w:type="dxa"/>
              <w:left w:w="100" w:type="dxa"/>
              <w:bottom w:w="80" w:type="dxa"/>
              <w:right w:w="100" w:type="dxa"/>
            </w:tcMar>
            <w:vAlign w:val="center"/>
          </w:tcPr>
          <w:p w14:paraId="714B20E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Matching details or Not Found is shown.</w:t>
            </w:r>
          </w:p>
        </w:tc>
      </w:tr>
      <w:tr w:rsidR="0072764C" w:rsidRPr="004B05F6" w14:paraId="1CF8E193" w14:textId="77777777">
        <w:trPr>
          <w:jc w:val="center"/>
        </w:trPr>
        <w:tc>
          <w:tcPr>
            <w:tcW w:w="864" w:type="dxa"/>
            <w:tcMar>
              <w:top w:w="80" w:type="dxa"/>
              <w:left w:w="100" w:type="dxa"/>
              <w:bottom w:w="80" w:type="dxa"/>
              <w:right w:w="100" w:type="dxa"/>
            </w:tcMar>
            <w:vAlign w:val="center"/>
          </w:tcPr>
          <w:p w14:paraId="32A524A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FR-13</w:t>
            </w:r>
          </w:p>
        </w:tc>
        <w:tc>
          <w:tcPr>
            <w:tcW w:w="2160" w:type="dxa"/>
            <w:tcMar>
              <w:top w:w="80" w:type="dxa"/>
              <w:left w:w="100" w:type="dxa"/>
              <w:bottom w:w="80" w:type="dxa"/>
              <w:right w:w="100" w:type="dxa"/>
            </w:tcMar>
            <w:vAlign w:val="center"/>
          </w:tcPr>
          <w:p w14:paraId="047D044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Hostile report</w:t>
            </w:r>
          </w:p>
        </w:tc>
        <w:tc>
          <w:tcPr>
            <w:tcW w:w="4752" w:type="dxa"/>
            <w:tcMar>
              <w:top w:w="80" w:type="dxa"/>
              <w:left w:w="100" w:type="dxa"/>
              <w:bottom w:w="80" w:type="dxa"/>
              <w:right w:w="100" w:type="dxa"/>
            </w:tcMar>
            <w:vAlign w:val="center"/>
          </w:tcPr>
          <w:p w14:paraId="4B19BBD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The system shall display Tracks whose identity is HOSTILE.</w:t>
            </w:r>
          </w:p>
        </w:tc>
        <w:tc>
          <w:tcPr>
            <w:tcW w:w="2880" w:type="dxa"/>
            <w:tcMar>
              <w:top w:w="80" w:type="dxa"/>
              <w:left w:w="100" w:type="dxa"/>
              <w:bottom w:w="80" w:type="dxa"/>
              <w:right w:w="100" w:type="dxa"/>
            </w:tcMar>
            <w:vAlign w:val="center"/>
          </w:tcPr>
          <w:p w14:paraId="3547C26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Only Hostile Tracks appear.</w:t>
            </w:r>
          </w:p>
        </w:tc>
      </w:tr>
      <w:tr w:rsidR="0072764C" w:rsidRPr="004B05F6" w14:paraId="41AAFEE8" w14:textId="77777777">
        <w:trPr>
          <w:jc w:val="center"/>
        </w:trPr>
        <w:tc>
          <w:tcPr>
            <w:tcW w:w="864" w:type="dxa"/>
            <w:shd w:val="clear" w:color="auto" w:fill="F3F6FA"/>
            <w:tcMar>
              <w:top w:w="80" w:type="dxa"/>
              <w:left w:w="100" w:type="dxa"/>
              <w:bottom w:w="80" w:type="dxa"/>
              <w:right w:w="100" w:type="dxa"/>
            </w:tcMar>
            <w:vAlign w:val="center"/>
          </w:tcPr>
          <w:p w14:paraId="12F2922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FR-14</w:t>
            </w:r>
          </w:p>
        </w:tc>
        <w:tc>
          <w:tcPr>
            <w:tcW w:w="2160" w:type="dxa"/>
            <w:shd w:val="clear" w:color="auto" w:fill="F3F6FA"/>
            <w:tcMar>
              <w:top w:w="80" w:type="dxa"/>
              <w:left w:w="100" w:type="dxa"/>
              <w:bottom w:w="80" w:type="dxa"/>
              <w:right w:w="100" w:type="dxa"/>
            </w:tcMar>
            <w:vAlign w:val="center"/>
          </w:tcPr>
          <w:p w14:paraId="7EDEB70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High-speed report</w:t>
            </w:r>
          </w:p>
        </w:tc>
        <w:tc>
          <w:tcPr>
            <w:tcW w:w="4752" w:type="dxa"/>
            <w:shd w:val="clear" w:color="auto" w:fill="F3F6FA"/>
            <w:tcMar>
              <w:top w:w="80" w:type="dxa"/>
              <w:left w:w="100" w:type="dxa"/>
              <w:bottom w:w="80" w:type="dxa"/>
              <w:right w:w="100" w:type="dxa"/>
            </w:tcMar>
            <w:vAlign w:val="center"/>
          </w:tcPr>
          <w:p w14:paraId="411FF92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The system shall display Tracks whose speed is greater than 700.</w:t>
            </w:r>
          </w:p>
        </w:tc>
        <w:tc>
          <w:tcPr>
            <w:tcW w:w="2880" w:type="dxa"/>
            <w:shd w:val="clear" w:color="auto" w:fill="F3F6FA"/>
            <w:tcMar>
              <w:top w:w="80" w:type="dxa"/>
              <w:left w:w="100" w:type="dxa"/>
              <w:bottom w:w="80" w:type="dxa"/>
              <w:right w:w="100" w:type="dxa"/>
            </w:tcMar>
            <w:vAlign w:val="center"/>
          </w:tcPr>
          <w:p w14:paraId="02A6522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Only matching Tracks appear.</w:t>
            </w:r>
          </w:p>
        </w:tc>
      </w:tr>
      <w:tr w:rsidR="0072764C" w:rsidRPr="004B05F6" w14:paraId="2CFCFEA9" w14:textId="77777777">
        <w:trPr>
          <w:jc w:val="center"/>
        </w:trPr>
        <w:tc>
          <w:tcPr>
            <w:tcW w:w="864" w:type="dxa"/>
            <w:tcMar>
              <w:top w:w="80" w:type="dxa"/>
              <w:left w:w="100" w:type="dxa"/>
              <w:bottom w:w="80" w:type="dxa"/>
              <w:right w:w="100" w:type="dxa"/>
            </w:tcMar>
            <w:vAlign w:val="center"/>
          </w:tcPr>
          <w:p w14:paraId="5801E87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FR-15</w:t>
            </w:r>
          </w:p>
        </w:tc>
        <w:tc>
          <w:tcPr>
            <w:tcW w:w="2160" w:type="dxa"/>
            <w:tcMar>
              <w:top w:w="80" w:type="dxa"/>
              <w:left w:w="100" w:type="dxa"/>
              <w:bottom w:w="80" w:type="dxa"/>
              <w:right w:w="100" w:type="dxa"/>
            </w:tcMar>
            <w:vAlign w:val="center"/>
          </w:tcPr>
          <w:p w14:paraId="5C401A6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Statistics</w:t>
            </w:r>
          </w:p>
        </w:tc>
        <w:tc>
          <w:tcPr>
            <w:tcW w:w="4752" w:type="dxa"/>
            <w:tcMar>
              <w:top w:w="80" w:type="dxa"/>
              <w:left w:w="100" w:type="dxa"/>
              <w:bottom w:w="80" w:type="dxa"/>
              <w:right w:w="100" w:type="dxa"/>
            </w:tcMar>
            <w:vAlign w:val="center"/>
          </w:tcPr>
          <w:p w14:paraId="2243022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The system shall count FRIEND, HOSTILE, NEUTRAL and UNKNOWN Tracks.</w:t>
            </w:r>
          </w:p>
        </w:tc>
        <w:tc>
          <w:tcPr>
            <w:tcW w:w="2880" w:type="dxa"/>
            <w:tcMar>
              <w:top w:w="80" w:type="dxa"/>
              <w:left w:w="100" w:type="dxa"/>
              <w:bottom w:w="80" w:type="dxa"/>
              <w:right w:w="100" w:type="dxa"/>
            </w:tcMar>
            <w:vAlign w:val="center"/>
          </w:tcPr>
          <w:p w14:paraId="7FB7106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Four counts are displayed.</w:t>
            </w:r>
          </w:p>
        </w:tc>
      </w:tr>
      <w:tr w:rsidR="0072764C" w:rsidRPr="004B05F6" w14:paraId="6AFDD388" w14:textId="77777777">
        <w:trPr>
          <w:jc w:val="center"/>
        </w:trPr>
        <w:tc>
          <w:tcPr>
            <w:tcW w:w="864" w:type="dxa"/>
            <w:shd w:val="clear" w:color="auto" w:fill="F3F6FA"/>
            <w:tcMar>
              <w:top w:w="80" w:type="dxa"/>
              <w:left w:w="100" w:type="dxa"/>
              <w:bottom w:w="80" w:type="dxa"/>
              <w:right w:w="100" w:type="dxa"/>
            </w:tcMar>
            <w:vAlign w:val="center"/>
          </w:tcPr>
          <w:p w14:paraId="00C2589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FR-16</w:t>
            </w:r>
          </w:p>
        </w:tc>
        <w:tc>
          <w:tcPr>
            <w:tcW w:w="2160" w:type="dxa"/>
            <w:shd w:val="clear" w:color="auto" w:fill="F3F6FA"/>
            <w:tcMar>
              <w:top w:w="80" w:type="dxa"/>
              <w:left w:w="100" w:type="dxa"/>
              <w:bottom w:w="80" w:type="dxa"/>
              <w:right w:w="100" w:type="dxa"/>
            </w:tcMar>
            <w:vAlign w:val="center"/>
          </w:tcPr>
          <w:p w14:paraId="3ACC448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Replay history</w:t>
            </w:r>
          </w:p>
        </w:tc>
        <w:tc>
          <w:tcPr>
            <w:tcW w:w="4752" w:type="dxa"/>
            <w:shd w:val="clear" w:color="auto" w:fill="F3F6FA"/>
            <w:tcMar>
              <w:top w:w="80" w:type="dxa"/>
              <w:left w:w="100" w:type="dxa"/>
              <w:bottom w:w="80" w:type="dxa"/>
              <w:right w:w="100" w:type="dxa"/>
            </w:tcMar>
            <w:vAlign w:val="center"/>
          </w:tcPr>
          <w:p w14:paraId="496D11E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ReplayService shall read Tracks ordered by created_time and track_id, display each Track and wait one second.</w:t>
            </w:r>
          </w:p>
        </w:tc>
        <w:tc>
          <w:tcPr>
            <w:tcW w:w="2880" w:type="dxa"/>
            <w:shd w:val="clear" w:color="auto" w:fill="F3F6FA"/>
            <w:tcMar>
              <w:top w:w="80" w:type="dxa"/>
              <w:left w:w="100" w:type="dxa"/>
              <w:bottom w:w="80" w:type="dxa"/>
              <w:right w:w="100" w:type="dxa"/>
            </w:tcMar>
            <w:vAlign w:val="center"/>
          </w:tcPr>
          <w:p w14:paraId="7854DF0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 xml:space="preserve">Replay </w:t>
            </w:r>
            <w:proofErr w:type="gramStart"/>
            <w:r w:rsidRPr="004B05F6">
              <w:rPr>
                <w:rFonts w:asciiTheme="majorHAnsi" w:hAnsiTheme="majorHAnsi" w:cstheme="majorHAnsi"/>
                <w:sz w:val="22"/>
              </w:rPr>
              <w:t>begins,</w:t>
            </w:r>
            <w:proofErr w:type="gramEnd"/>
            <w:r w:rsidRPr="004B05F6">
              <w:rPr>
                <w:rFonts w:asciiTheme="majorHAnsi" w:hAnsiTheme="majorHAnsi" w:cstheme="majorHAnsi"/>
                <w:sz w:val="22"/>
              </w:rPr>
              <w:t xml:space="preserve"> processes all saved Tracks and completes.</w:t>
            </w:r>
          </w:p>
        </w:tc>
      </w:tr>
      <w:tr w:rsidR="0072764C" w:rsidRPr="004B05F6" w14:paraId="731B078F" w14:textId="77777777">
        <w:trPr>
          <w:jc w:val="center"/>
        </w:trPr>
        <w:tc>
          <w:tcPr>
            <w:tcW w:w="864" w:type="dxa"/>
            <w:tcMar>
              <w:top w:w="80" w:type="dxa"/>
              <w:left w:w="100" w:type="dxa"/>
              <w:bottom w:w="80" w:type="dxa"/>
              <w:right w:w="100" w:type="dxa"/>
            </w:tcMar>
            <w:vAlign w:val="center"/>
          </w:tcPr>
          <w:p w14:paraId="26A8F22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FR-17</w:t>
            </w:r>
          </w:p>
        </w:tc>
        <w:tc>
          <w:tcPr>
            <w:tcW w:w="2160" w:type="dxa"/>
            <w:tcMar>
              <w:top w:w="80" w:type="dxa"/>
              <w:left w:w="100" w:type="dxa"/>
              <w:bottom w:w="80" w:type="dxa"/>
              <w:right w:w="100" w:type="dxa"/>
            </w:tcMar>
            <w:vAlign w:val="center"/>
          </w:tcPr>
          <w:p w14:paraId="3A5DC13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Delete Track</w:t>
            </w:r>
          </w:p>
        </w:tc>
        <w:tc>
          <w:tcPr>
            <w:tcW w:w="4752" w:type="dxa"/>
            <w:tcMar>
              <w:top w:w="80" w:type="dxa"/>
              <w:left w:w="100" w:type="dxa"/>
              <w:bottom w:w="80" w:type="dxa"/>
              <w:right w:w="100" w:type="dxa"/>
            </w:tcMar>
            <w:vAlign w:val="center"/>
          </w:tcPr>
          <w:p w14:paraId="39CA440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TrackRepository shall delete a Track using track number.</w:t>
            </w:r>
          </w:p>
        </w:tc>
        <w:tc>
          <w:tcPr>
            <w:tcW w:w="2880" w:type="dxa"/>
            <w:tcMar>
              <w:top w:w="80" w:type="dxa"/>
              <w:left w:w="100" w:type="dxa"/>
              <w:bottom w:w="80" w:type="dxa"/>
              <w:right w:w="100" w:type="dxa"/>
            </w:tcMar>
            <w:vAlign w:val="center"/>
          </w:tcPr>
          <w:p w14:paraId="1FA0B3B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Affected row count is returned.</w:t>
            </w:r>
          </w:p>
        </w:tc>
      </w:tr>
      <w:tr w:rsidR="0072764C" w:rsidRPr="004B05F6" w14:paraId="7FD42A43" w14:textId="77777777">
        <w:trPr>
          <w:jc w:val="center"/>
        </w:trPr>
        <w:tc>
          <w:tcPr>
            <w:tcW w:w="864" w:type="dxa"/>
            <w:shd w:val="clear" w:color="auto" w:fill="F3F6FA"/>
            <w:tcMar>
              <w:top w:w="80" w:type="dxa"/>
              <w:left w:w="100" w:type="dxa"/>
              <w:bottom w:w="80" w:type="dxa"/>
              <w:right w:w="100" w:type="dxa"/>
            </w:tcMar>
            <w:vAlign w:val="center"/>
          </w:tcPr>
          <w:p w14:paraId="6EFDECD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FR-18</w:t>
            </w:r>
          </w:p>
        </w:tc>
        <w:tc>
          <w:tcPr>
            <w:tcW w:w="2160" w:type="dxa"/>
            <w:shd w:val="clear" w:color="auto" w:fill="F3F6FA"/>
            <w:tcMar>
              <w:top w:w="80" w:type="dxa"/>
              <w:left w:w="100" w:type="dxa"/>
              <w:bottom w:w="80" w:type="dxa"/>
              <w:right w:w="100" w:type="dxa"/>
            </w:tcMar>
            <w:vAlign w:val="center"/>
          </w:tcPr>
          <w:p w14:paraId="1E74B42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Handle failures</w:t>
            </w:r>
          </w:p>
        </w:tc>
        <w:tc>
          <w:tcPr>
            <w:tcW w:w="4752" w:type="dxa"/>
            <w:shd w:val="clear" w:color="auto" w:fill="F3F6FA"/>
            <w:tcMar>
              <w:top w:w="80" w:type="dxa"/>
              <w:left w:w="100" w:type="dxa"/>
              <w:bottom w:w="80" w:type="dxa"/>
              <w:right w:w="100" w:type="dxa"/>
            </w:tcMar>
            <w:vAlign w:val="center"/>
          </w:tcPr>
          <w:p w14:paraId="7E2F015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 xml:space="preserve">The main class shall </w:t>
            </w:r>
            <w:proofErr w:type="gramStart"/>
            <w:r w:rsidRPr="004B05F6">
              <w:rPr>
                <w:rFonts w:asciiTheme="majorHAnsi" w:hAnsiTheme="majorHAnsi" w:cstheme="majorHAnsi"/>
                <w:sz w:val="22"/>
              </w:rPr>
              <w:t>catch</w:t>
            </w:r>
            <w:proofErr w:type="gramEnd"/>
            <w:r w:rsidRPr="004B05F6">
              <w:rPr>
                <w:rFonts w:asciiTheme="majorHAnsi" w:hAnsiTheme="majorHAnsi" w:cstheme="majorHAnsi"/>
                <w:sz w:val="22"/>
              </w:rPr>
              <w:t xml:space="preserve"> unexpected exceptions and print a clear error.</w:t>
            </w:r>
          </w:p>
        </w:tc>
        <w:tc>
          <w:tcPr>
            <w:tcW w:w="2880" w:type="dxa"/>
            <w:shd w:val="clear" w:color="auto" w:fill="F3F6FA"/>
            <w:tcMar>
              <w:top w:w="80" w:type="dxa"/>
              <w:left w:w="100" w:type="dxa"/>
              <w:bottom w:w="80" w:type="dxa"/>
              <w:right w:w="100" w:type="dxa"/>
            </w:tcMar>
            <w:vAlign w:val="center"/>
          </w:tcPr>
          <w:p w14:paraId="6C5479D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Application does not fail silently.</w:t>
            </w:r>
          </w:p>
        </w:tc>
      </w:tr>
    </w:tbl>
    <w:p w14:paraId="09664CD8" w14:textId="77777777" w:rsidR="0072764C" w:rsidRPr="00742F33" w:rsidRDefault="0072764C">
      <w:pPr>
        <w:rPr>
          <w:rFonts w:asciiTheme="majorHAnsi" w:hAnsiTheme="majorHAnsi" w:cstheme="majorHAnsi"/>
        </w:rPr>
      </w:pPr>
    </w:p>
    <w:p w14:paraId="349EC1BA" w14:textId="77777777" w:rsidR="0072764C" w:rsidRPr="00742F33" w:rsidRDefault="00222706">
      <w:pPr>
        <w:pStyle w:val="Heading1"/>
        <w:rPr>
          <w:rFonts w:cstheme="majorHAnsi"/>
        </w:rPr>
      </w:pPr>
      <w:r w:rsidRPr="00742F33">
        <w:rPr>
          <w:rFonts w:cstheme="majorHAnsi"/>
        </w:rPr>
        <w:t>6. Non-Functional Requirements</w:t>
      </w:r>
    </w:p>
    <w:tbl>
      <w:tblPr>
        <w:tblStyle w:val="TableGrid"/>
        <w:tblW w:w="0" w:type="auto"/>
        <w:jc w:val="center"/>
        <w:tblLook w:val="04A0" w:firstRow="1" w:lastRow="0" w:firstColumn="1" w:lastColumn="0" w:noHBand="0" w:noVBand="1"/>
      </w:tblPr>
      <w:tblGrid>
        <w:gridCol w:w="1102"/>
        <w:gridCol w:w="2352"/>
        <w:gridCol w:w="6616"/>
      </w:tblGrid>
      <w:tr w:rsidR="0072764C" w:rsidRPr="00742F33" w14:paraId="2AFAC8AF" w14:textId="77777777">
        <w:trPr>
          <w:tblHeader/>
          <w:jc w:val="center"/>
        </w:trPr>
        <w:tc>
          <w:tcPr>
            <w:tcW w:w="1152" w:type="dxa"/>
            <w:shd w:val="clear" w:color="auto" w:fill="17365D"/>
            <w:tcMar>
              <w:top w:w="80" w:type="dxa"/>
              <w:left w:w="100" w:type="dxa"/>
              <w:bottom w:w="80" w:type="dxa"/>
              <w:right w:w="100" w:type="dxa"/>
            </w:tcMar>
            <w:vAlign w:val="center"/>
          </w:tcPr>
          <w:p w14:paraId="497ACC72" w14:textId="77777777" w:rsidR="0072764C" w:rsidRPr="00742F33" w:rsidRDefault="00222706">
            <w:pPr>
              <w:rPr>
                <w:rFonts w:asciiTheme="majorHAnsi" w:hAnsiTheme="majorHAnsi" w:cstheme="majorHAnsi"/>
              </w:rPr>
            </w:pPr>
            <w:r w:rsidRPr="00742F33">
              <w:rPr>
                <w:rFonts w:asciiTheme="majorHAnsi" w:hAnsiTheme="majorHAnsi" w:cstheme="majorHAnsi"/>
                <w:b/>
                <w:color w:val="FFFFFF"/>
                <w:sz w:val="17"/>
              </w:rPr>
              <w:t>ID</w:t>
            </w:r>
          </w:p>
        </w:tc>
        <w:tc>
          <w:tcPr>
            <w:tcW w:w="2448" w:type="dxa"/>
            <w:shd w:val="clear" w:color="auto" w:fill="17365D"/>
            <w:tcMar>
              <w:top w:w="80" w:type="dxa"/>
              <w:left w:w="100" w:type="dxa"/>
              <w:bottom w:w="80" w:type="dxa"/>
              <w:right w:w="100" w:type="dxa"/>
            </w:tcMar>
            <w:vAlign w:val="center"/>
          </w:tcPr>
          <w:p w14:paraId="0701FD05" w14:textId="77777777" w:rsidR="0072764C" w:rsidRPr="00742F33" w:rsidRDefault="00222706">
            <w:pPr>
              <w:rPr>
                <w:rFonts w:asciiTheme="majorHAnsi" w:hAnsiTheme="majorHAnsi" w:cstheme="majorHAnsi"/>
              </w:rPr>
            </w:pPr>
            <w:r w:rsidRPr="00742F33">
              <w:rPr>
                <w:rFonts w:asciiTheme="majorHAnsi" w:hAnsiTheme="majorHAnsi" w:cstheme="majorHAnsi"/>
                <w:b/>
                <w:color w:val="FFFFFF"/>
                <w:sz w:val="17"/>
              </w:rPr>
              <w:t>Quality area</w:t>
            </w:r>
          </w:p>
        </w:tc>
        <w:tc>
          <w:tcPr>
            <w:tcW w:w="7056" w:type="dxa"/>
            <w:shd w:val="clear" w:color="auto" w:fill="17365D"/>
            <w:tcMar>
              <w:top w:w="80" w:type="dxa"/>
              <w:left w:w="100" w:type="dxa"/>
              <w:bottom w:w="80" w:type="dxa"/>
              <w:right w:w="100" w:type="dxa"/>
            </w:tcMar>
            <w:vAlign w:val="center"/>
          </w:tcPr>
          <w:p w14:paraId="725466DB" w14:textId="77777777" w:rsidR="0072764C" w:rsidRPr="00742F33" w:rsidRDefault="00222706">
            <w:pPr>
              <w:rPr>
                <w:rFonts w:asciiTheme="majorHAnsi" w:hAnsiTheme="majorHAnsi" w:cstheme="majorHAnsi"/>
              </w:rPr>
            </w:pPr>
            <w:r w:rsidRPr="00742F33">
              <w:rPr>
                <w:rFonts w:asciiTheme="majorHAnsi" w:hAnsiTheme="majorHAnsi" w:cstheme="majorHAnsi"/>
                <w:b/>
                <w:color w:val="FFFFFF"/>
                <w:sz w:val="17"/>
              </w:rPr>
              <w:t>Requirement</w:t>
            </w:r>
          </w:p>
        </w:tc>
      </w:tr>
      <w:tr w:rsidR="0072764C" w:rsidRPr="00742F33" w14:paraId="52DB6431" w14:textId="77777777">
        <w:trPr>
          <w:jc w:val="center"/>
        </w:trPr>
        <w:tc>
          <w:tcPr>
            <w:tcW w:w="1152" w:type="dxa"/>
            <w:tcMar>
              <w:top w:w="80" w:type="dxa"/>
              <w:left w:w="100" w:type="dxa"/>
              <w:bottom w:w="80" w:type="dxa"/>
              <w:right w:w="100" w:type="dxa"/>
            </w:tcMar>
            <w:vAlign w:val="center"/>
          </w:tcPr>
          <w:p w14:paraId="71F1B56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NFR-01</w:t>
            </w:r>
          </w:p>
        </w:tc>
        <w:tc>
          <w:tcPr>
            <w:tcW w:w="2448" w:type="dxa"/>
            <w:tcMar>
              <w:top w:w="80" w:type="dxa"/>
              <w:left w:w="100" w:type="dxa"/>
              <w:bottom w:w="80" w:type="dxa"/>
              <w:right w:w="100" w:type="dxa"/>
            </w:tcMar>
            <w:vAlign w:val="center"/>
          </w:tcPr>
          <w:p w14:paraId="60C9AD86"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Simplicity</w:t>
            </w:r>
          </w:p>
        </w:tc>
        <w:tc>
          <w:tcPr>
            <w:tcW w:w="7056" w:type="dxa"/>
            <w:tcMar>
              <w:top w:w="80" w:type="dxa"/>
              <w:left w:w="100" w:type="dxa"/>
              <w:bottom w:w="80" w:type="dxa"/>
              <w:right w:w="100" w:type="dxa"/>
            </w:tcMar>
            <w:vAlign w:val="center"/>
          </w:tcPr>
          <w:p w14:paraId="3412DE00"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Code shall use beginner-friendly class and method names.</w:t>
            </w:r>
          </w:p>
        </w:tc>
      </w:tr>
      <w:tr w:rsidR="0072764C" w:rsidRPr="00742F33" w14:paraId="1680BF12" w14:textId="77777777">
        <w:trPr>
          <w:jc w:val="center"/>
        </w:trPr>
        <w:tc>
          <w:tcPr>
            <w:tcW w:w="1152" w:type="dxa"/>
            <w:shd w:val="clear" w:color="auto" w:fill="F3F6FA"/>
            <w:tcMar>
              <w:top w:w="80" w:type="dxa"/>
              <w:left w:w="100" w:type="dxa"/>
              <w:bottom w:w="80" w:type="dxa"/>
              <w:right w:w="100" w:type="dxa"/>
            </w:tcMar>
            <w:vAlign w:val="center"/>
          </w:tcPr>
          <w:p w14:paraId="459F7C80"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lastRenderedPageBreak/>
              <w:t>NFR-02</w:t>
            </w:r>
          </w:p>
        </w:tc>
        <w:tc>
          <w:tcPr>
            <w:tcW w:w="2448" w:type="dxa"/>
            <w:shd w:val="clear" w:color="auto" w:fill="F3F6FA"/>
            <w:tcMar>
              <w:top w:w="80" w:type="dxa"/>
              <w:left w:w="100" w:type="dxa"/>
              <w:bottom w:w="80" w:type="dxa"/>
              <w:right w:w="100" w:type="dxa"/>
            </w:tcMar>
            <w:vAlign w:val="center"/>
          </w:tcPr>
          <w:p w14:paraId="12780608"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Maintainability</w:t>
            </w:r>
          </w:p>
        </w:tc>
        <w:tc>
          <w:tcPr>
            <w:tcW w:w="7056" w:type="dxa"/>
            <w:shd w:val="clear" w:color="auto" w:fill="F3F6FA"/>
            <w:tcMar>
              <w:top w:w="80" w:type="dxa"/>
              <w:left w:w="100" w:type="dxa"/>
              <w:bottom w:w="80" w:type="dxa"/>
              <w:right w:w="100" w:type="dxa"/>
            </w:tcMar>
            <w:vAlign w:val="center"/>
          </w:tcPr>
          <w:p w14:paraId="218C17F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Business logic and database logic must be in separate packages.</w:t>
            </w:r>
          </w:p>
        </w:tc>
      </w:tr>
      <w:tr w:rsidR="0072764C" w:rsidRPr="00742F33" w14:paraId="1ACB5751" w14:textId="77777777">
        <w:trPr>
          <w:jc w:val="center"/>
        </w:trPr>
        <w:tc>
          <w:tcPr>
            <w:tcW w:w="1152" w:type="dxa"/>
            <w:tcMar>
              <w:top w:w="80" w:type="dxa"/>
              <w:left w:w="100" w:type="dxa"/>
              <w:bottom w:w="80" w:type="dxa"/>
              <w:right w:w="100" w:type="dxa"/>
            </w:tcMar>
            <w:vAlign w:val="center"/>
          </w:tcPr>
          <w:p w14:paraId="642EC292"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NFR-03</w:t>
            </w:r>
          </w:p>
        </w:tc>
        <w:tc>
          <w:tcPr>
            <w:tcW w:w="2448" w:type="dxa"/>
            <w:tcMar>
              <w:top w:w="80" w:type="dxa"/>
              <w:left w:w="100" w:type="dxa"/>
              <w:bottom w:w="80" w:type="dxa"/>
              <w:right w:w="100" w:type="dxa"/>
            </w:tcMar>
            <w:vAlign w:val="center"/>
          </w:tcPr>
          <w:p w14:paraId="70EB3B3F"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Reliability</w:t>
            </w:r>
          </w:p>
        </w:tc>
        <w:tc>
          <w:tcPr>
            <w:tcW w:w="7056" w:type="dxa"/>
            <w:tcMar>
              <w:top w:w="80" w:type="dxa"/>
              <w:left w:w="100" w:type="dxa"/>
              <w:bottom w:w="80" w:type="dxa"/>
              <w:right w:w="100" w:type="dxa"/>
            </w:tcMar>
            <w:vAlign w:val="center"/>
          </w:tcPr>
          <w:p w14:paraId="0B4CC26C"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Try-with-resources must close JDBC resources.</w:t>
            </w:r>
          </w:p>
        </w:tc>
      </w:tr>
      <w:tr w:rsidR="0072764C" w:rsidRPr="00742F33" w14:paraId="772BA6B7" w14:textId="77777777">
        <w:trPr>
          <w:jc w:val="center"/>
        </w:trPr>
        <w:tc>
          <w:tcPr>
            <w:tcW w:w="1152" w:type="dxa"/>
            <w:shd w:val="clear" w:color="auto" w:fill="F3F6FA"/>
            <w:tcMar>
              <w:top w:w="80" w:type="dxa"/>
              <w:left w:w="100" w:type="dxa"/>
              <w:bottom w:w="80" w:type="dxa"/>
              <w:right w:w="100" w:type="dxa"/>
            </w:tcMar>
            <w:vAlign w:val="center"/>
          </w:tcPr>
          <w:p w14:paraId="05E18D1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NFR-04</w:t>
            </w:r>
          </w:p>
        </w:tc>
        <w:tc>
          <w:tcPr>
            <w:tcW w:w="2448" w:type="dxa"/>
            <w:shd w:val="clear" w:color="auto" w:fill="F3F6FA"/>
            <w:tcMar>
              <w:top w:w="80" w:type="dxa"/>
              <w:left w:w="100" w:type="dxa"/>
              <w:bottom w:w="80" w:type="dxa"/>
              <w:right w:w="100" w:type="dxa"/>
            </w:tcMar>
            <w:vAlign w:val="center"/>
          </w:tcPr>
          <w:p w14:paraId="38EEEDA5"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Security basics</w:t>
            </w:r>
          </w:p>
        </w:tc>
        <w:tc>
          <w:tcPr>
            <w:tcW w:w="7056" w:type="dxa"/>
            <w:shd w:val="clear" w:color="auto" w:fill="F3F6FA"/>
            <w:tcMar>
              <w:top w:w="80" w:type="dxa"/>
              <w:left w:w="100" w:type="dxa"/>
              <w:bottom w:w="80" w:type="dxa"/>
              <w:right w:w="100" w:type="dxa"/>
            </w:tcMar>
            <w:vAlign w:val="center"/>
          </w:tcPr>
          <w:p w14:paraId="411FAC8E"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All dynamic SQL values must use PreparedStatement parameters.</w:t>
            </w:r>
          </w:p>
        </w:tc>
      </w:tr>
      <w:tr w:rsidR="0072764C" w:rsidRPr="00742F33" w14:paraId="25DBD53A" w14:textId="77777777">
        <w:trPr>
          <w:jc w:val="center"/>
        </w:trPr>
        <w:tc>
          <w:tcPr>
            <w:tcW w:w="1152" w:type="dxa"/>
            <w:tcMar>
              <w:top w:w="80" w:type="dxa"/>
              <w:left w:w="100" w:type="dxa"/>
              <w:bottom w:w="80" w:type="dxa"/>
              <w:right w:w="100" w:type="dxa"/>
            </w:tcMar>
            <w:vAlign w:val="center"/>
          </w:tcPr>
          <w:p w14:paraId="60A7A03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NFR-05</w:t>
            </w:r>
          </w:p>
        </w:tc>
        <w:tc>
          <w:tcPr>
            <w:tcW w:w="2448" w:type="dxa"/>
            <w:tcMar>
              <w:top w:w="80" w:type="dxa"/>
              <w:left w:w="100" w:type="dxa"/>
              <w:bottom w:w="80" w:type="dxa"/>
              <w:right w:w="100" w:type="dxa"/>
            </w:tcMar>
            <w:vAlign w:val="center"/>
          </w:tcPr>
          <w:p w14:paraId="19BAEB0D"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Performance</w:t>
            </w:r>
          </w:p>
        </w:tc>
        <w:tc>
          <w:tcPr>
            <w:tcW w:w="7056" w:type="dxa"/>
            <w:tcMar>
              <w:top w:w="80" w:type="dxa"/>
              <w:left w:w="100" w:type="dxa"/>
              <w:bottom w:w="80" w:type="dxa"/>
              <w:right w:w="100" w:type="dxa"/>
            </w:tcMar>
            <w:vAlign w:val="center"/>
          </w:tcPr>
          <w:p w14:paraId="32D80F9D"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The project should process at least 100 simulated Tracks in one execution on a normal development machine.</w:t>
            </w:r>
          </w:p>
        </w:tc>
      </w:tr>
      <w:tr w:rsidR="0072764C" w:rsidRPr="00742F33" w14:paraId="5E5D6D15" w14:textId="77777777">
        <w:trPr>
          <w:jc w:val="center"/>
        </w:trPr>
        <w:tc>
          <w:tcPr>
            <w:tcW w:w="1152" w:type="dxa"/>
            <w:shd w:val="clear" w:color="auto" w:fill="F3F6FA"/>
            <w:tcMar>
              <w:top w:w="80" w:type="dxa"/>
              <w:left w:w="100" w:type="dxa"/>
              <w:bottom w:w="80" w:type="dxa"/>
              <w:right w:w="100" w:type="dxa"/>
            </w:tcMar>
            <w:vAlign w:val="center"/>
          </w:tcPr>
          <w:p w14:paraId="7D8FC7B7"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NFR-06</w:t>
            </w:r>
          </w:p>
        </w:tc>
        <w:tc>
          <w:tcPr>
            <w:tcW w:w="2448" w:type="dxa"/>
            <w:shd w:val="clear" w:color="auto" w:fill="F3F6FA"/>
            <w:tcMar>
              <w:top w:w="80" w:type="dxa"/>
              <w:left w:w="100" w:type="dxa"/>
              <w:bottom w:w="80" w:type="dxa"/>
              <w:right w:w="100" w:type="dxa"/>
            </w:tcMar>
            <w:vAlign w:val="center"/>
          </w:tcPr>
          <w:p w14:paraId="0FEDB9C9"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Readability</w:t>
            </w:r>
          </w:p>
        </w:tc>
        <w:tc>
          <w:tcPr>
            <w:tcW w:w="7056" w:type="dxa"/>
            <w:shd w:val="clear" w:color="auto" w:fill="F3F6FA"/>
            <w:tcMar>
              <w:top w:w="80" w:type="dxa"/>
              <w:left w:w="100" w:type="dxa"/>
              <w:bottom w:w="80" w:type="dxa"/>
              <w:right w:w="100" w:type="dxa"/>
            </w:tcMar>
            <w:vAlign w:val="center"/>
          </w:tcPr>
          <w:p w14:paraId="2DFD02B4"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Console messages shall clearly state success, rejection, reports and replay status.</w:t>
            </w:r>
          </w:p>
        </w:tc>
      </w:tr>
      <w:tr w:rsidR="0072764C" w:rsidRPr="00742F33" w14:paraId="7FDE6F90" w14:textId="77777777">
        <w:trPr>
          <w:jc w:val="center"/>
        </w:trPr>
        <w:tc>
          <w:tcPr>
            <w:tcW w:w="1152" w:type="dxa"/>
            <w:tcMar>
              <w:top w:w="80" w:type="dxa"/>
              <w:left w:w="100" w:type="dxa"/>
              <w:bottom w:w="80" w:type="dxa"/>
              <w:right w:w="100" w:type="dxa"/>
            </w:tcMar>
            <w:vAlign w:val="center"/>
          </w:tcPr>
          <w:p w14:paraId="412EB996"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NFR-07</w:t>
            </w:r>
          </w:p>
        </w:tc>
        <w:tc>
          <w:tcPr>
            <w:tcW w:w="2448" w:type="dxa"/>
            <w:tcMar>
              <w:top w:w="80" w:type="dxa"/>
              <w:left w:w="100" w:type="dxa"/>
              <w:bottom w:w="80" w:type="dxa"/>
              <w:right w:w="100" w:type="dxa"/>
            </w:tcMar>
            <w:vAlign w:val="center"/>
          </w:tcPr>
          <w:p w14:paraId="38928C1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Portability</w:t>
            </w:r>
          </w:p>
        </w:tc>
        <w:tc>
          <w:tcPr>
            <w:tcW w:w="7056" w:type="dxa"/>
            <w:tcMar>
              <w:top w:w="80" w:type="dxa"/>
              <w:left w:w="100" w:type="dxa"/>
              <w:bottom w:w="80" w:type="dxa"/>
              <w:right w:w="100" w:type="dxa"/>
            </w:tcMar>
            <w:vAlign w:val="center"/>
          </w:tcPr>
          <w:p w14:paraId="6915AEC3"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Only connection settings should need change for another local PostgreSQL environment.</w:t>
            </w:r>
          </w:p>
        </w:tc>
      </w:tr>
      <w:tr w:rsidR="0072764C" w:rsidRPr="00742F33" w14:paraId="0F26B128" w14:textId="77777777">
        <w:trPr>
          <w:jc w:val="center"/>
        </w:trPr>
        <w:tc>
          <w:tcPr>
            <w:tcW w:w="1152" w:type="dxa"/>
            <w:shd w:val="clear" w:color="auto" w:fill="F3F6FA"/>
            <w:tcMar>
              <w:top w:w="80" w:type="dxa"/>
              <w:left w:w="100" w:type="dxa"/>
              <w:bottom w:w="80" w:type="dxa"/>
              <w:right w:w="100" w:type="dxa"/>
            </w:tcMar>
            <w:vAlign w:val="center"/>
          </w:tcPr>
          <w:p w14:paraId="136AE9C4"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NFR-08</w:t>
            </w:r>
          </w:p>
        </w:tc>
        <w:tc>
          <w:tcPr>
            <w:tcW w:w="2448" w:type="dxa"/>
            <w:shd w:val="clear" w:color="auto" w:fill="F3F6FA"/>
            <w:tcMar>
              <w:top w:w="80" w:type="dxa"/>
              <w:left w:w="100" w:type="dxa"/>
              <w:bottom w:w="80" w:type="dxa"/>
              <w:right w:w="100" w:type="dxa"/>
            </w:tcMar>
            <w:vAlign w:val="center"/>
          </w:tcPr>
          <w:p w14:paraId="0796C0D3"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Extensibility</w:t>
            </w:r>
          </w:p>
        </w:tc>
        <w:tc>
          <w:tcPr>
            <w:tcW w:w="7056" w:type="dxa"/>
            <w:shd w:val="clear" w:color="auto" w:fill="F3F6FA"/>
            <w:tcMar>
              <w:top w:w="80" w:type="dxa"/>
              <w:left w:w="100" w:type="dxa"/>
              <w:bottom w:w="80" w:type="dxa"/>
              <w:right w:w="100" w:type="dxa"/>
            </w:tcMar>
            <w:vAlign w:val="center"/>
          </w:tcPr>
          <w:p w14:paraId="3D70101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The project structure shall allow the simulator or repository to be replaced later.</w:t>
            </w:r>
          </w:p>
        </w:tc>
      </w:tr>
      <w:tr w:rsidR="0072764C" w:rsidRPr="00742F33" w14:paraId="1C11EB16" w14:textId="77777777">
        <w:trPr>
          <w:jc w:val="center"/>
        </w:trPr>
        <w:tc>
          <w:tcPr>
            <w:tcW w:w="1152" w:type="dxa"/>
            <w:tcMar>
              <w:top w:w="80" w:type="dxa"/>
              <w:left w:w="100" w:type="dxa"/>
              <w:bottom w:w="80" w:type="dxa"/>
              <w:right w:w="100" w:type="dxa"/>
            </w:tcMar>
            <w:vAlign w:val="center"/>
          </w:tcPr>
          <w:p w14:paraId="5A66FABC"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NFR-09</w:t>
            </w:r>
          </w:p>
        </w:tc>
        <w:tc>
          <w:tcPr>
            <w:tcW w:w="2448" w:type="dxa"/>
            <w:tcMar>
              <w:top w:w="80" w:type="dxa"/>
              <w:left w:w="100" w:type="dxa"/>
              <w:bottom w:w="80" w:type="dxa"/>
              <w:right w:w="100" w:type="dxa"/>
            </w:tcMar>
            <w:vAlign w:val="center"/>
          </w:tcPr>
          <w:p w14:paraId="3BADE8C5"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No hidden input</w:t>
            </w:r>
          </w:p>
        </w:tc>
        <w:tc>
          <w:tcPr>
            <w:tcW w:w="7056" w:type="dxa"/>
            <w:tcMar>
              <w:top w:w="80" w:type="dxa"/>
              <w:left w:w="100" w:type="dxa"/>
              <w:bottom w:w="80" w:type="dxa"/>
              <w:right w:w="100" w:type="dxa"/>
            </w:tcMar>
            <w:vAlign w:val="center"/>
          </w:tcPr>
          <w:p w14:paraId="19C7ABAE"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The application must run without pausing for Scanner input.</w:t>
            </w:r>
          </w:p>
        </w:tc>
      </w:tr>
      <w:tr w:rsidR="0072764C" w:rsidRPr="00742F33" w14:paraId="299A15D3" w14:textId="77777777">
        <w:trPr>
          <w:jc w:val="center"/>
        </w:trPr>
        <w:tc>
          <w:tcPr>
            <w:tcW w:w="1152" w:type="dxa"/>
            <w:shd w:val="clear" w:color="auto" w:fill="F3F6FA"/>
            <w:tcMar>
              <w:top w:w="80" w:type="dxa"/>
              <w:left w:w="100" w:type="dxa"/>
              <w:bottom w:w="80" w:type="dxa"/>
              <w:right w:w="100" w:type="dxa"/>
            </w:tcMar>
            <w:vAlign w:val="center"/>
          </w:tcPr>
          <w:p w14:paraId="7674594B"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NFR-10</w:t>
            </w:r>
          </w:p>
        </w:tc>
        <w:tc>
          <w:tcPr>
            <w:tcW w:w="2448" w:type="dxa"/>
            <w:shd w:val="clear" w:color="auto" w:fill="F3F6FA"/>
            <w:tcMar>
              <w:top w:w="80" w:type="dxa"/>
              <w:left w:w="100" w:type="dxa"/>
              <w:bottom w:w="80" w:type="dxa"/>
              <w:right w:w="100" w:type="dxa"/>
            </w:tcMar>
            <w:vAlign w:val="center"/>
          </w:tcPr>
          <w:p w14:paraId="68929C30"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Data consistency</w:t>
            </w:r>
          </w:p>
        </w:tc>
        <w:tc>
          <w:tcPr>
            <w:tcW w:w="7056" w:type="dxa"/>
            <w:shd w:val="clear" w:color="auto" w:fill="F3F6FA"/>
            <w:tcMar>
              <w:top w:w="80" w:type="dxa"/>
              <w:left w:w="100" w:type="dxa"/>
              <w:bottom w:w="80" w:type="dxa"/>
              <w:right w:w="100" w:type="dxa"/>
            </w:tcMar>
            <w:vAlign w:val="center"/>
          </w:tcPr>
          <w:p w14:paraId="5B7EC6B6" w14:textId="77777777" w:rsidR="0072764C" w:rsidRPr="00742F33" w:rsidRDefault="00222706">
            <w:pPr>
              <w:spacing w:after="0"/>
              <w:rPr>
                <w:rFonts w:asciiTheme="majorHAnsi" w:hAnsiTheme="majorHAnsi" w:cstheme="majorHAnsi"/>
              </w:rPr>
            </w:pPr>
            <w:r w:rsidRPr="00742F33">
              <w:rPr>
                <w:rFonts w:asciiTheme="majorHAnsi" w:hAnsiTheme="majorHAnsi" w:cstheme="majorHAnsi"/>
                <w:sz w:val="17"/>
              </w:rPr>
              <w:t>Database CHECK constraints shall repeat important validation rules.</w:t>
            </w:r>
          </w:p>
        </w:tc>
      </w:tr>
    </w:tbl>
    <w:p w14:paraId="17441419" w14:textId="77777777" w:rsidR="0072764C" w:rsidRPr="00742F33" w:rsidRDefault="0072764C">
      <w:pPr>
        <w:rPr>
          <w:rFonts w:asciiTheme="majorHAnsi" w:hAnsiTheme="majorHAnsi" w:cstheme="majorHAnsi"/>
        </w:rPr>
      </w:pPr>
    </w:p>
    <w:p w14:paraId="501DFB78" w14:textId="77777777" w:rsidR="00DB260A" w:rsidRDefault="00DB260A">
      <w:pPr>
        <w:spacing w:after="200" w:line="276" w:lineRule="auto"/>
        <w:rPr>
          <w:rFonts w:asciiTheme="majorHAnsi" w:eastAsiaTheme="majorEastAsia" w:hAnsiTheme="majorHAnsi" w:cstheme="majorHAnsi"/>
          <w:b/>
          <w:bCs/>
          <w:color w:val="17365D"/>
          <w:sz w:val="36"/>
          <w:szCs w:val="28"/>
        </w:rPr>
      </w:pPr>
      <w:r>
        <w:rPr>
          <w:rFonts w:cstheme="majorHAnsi"/>
        </w:rPr>
        <w:br w:type="page"/>
      </w:r>
    </w:p>
    <w:p w14:paraId="29C3D1C2" w14:textId="08E83AA2" w:rsidR="0072764C" w:rsidRPr="00742F33" w:rsidRDefault="00222706">
      <w:pPr>
        <w:pStyle w:val="Heading1"/>
        <w:rPr>
          <w:rFonts w:cstheme="majorHAnsi"/>
        </w:rPr>
      </w:pPr>
      <w:r w:rsidRPr="00742F33">
        <w:rPr>
          <w:rFonts w:cstheme="majorHAnsi"/>
        </w:rPr>
        <w:lastRenderedPageBreak/>
        <w:t>7. Detailed Architecture</w:t>
      </w:r>
    </w:p>
    <w:p w14:paraId="5852CEAD" w14:textId="77777777" w:rsidR="0072764C" w:rsidRPr="00742F33" w:rsidRDefault="00222706">
      <w:pPr>
        <w:pStyle w:val="Heading2"/>
        <w:rPr>
          <w:rFonts w:cstheme="majorHAnsi"/>
        </w:rPr>
      </w:pPr>
      <w:r w:rsidRPr="00742F33">
        <w:rPr>
          <w:rFonts w:cstheme="majorHAnsi"/>
        </w:rPr>
        <w:t>7.1 High-Level Architecture</w:t>
      </w:r>
    </w:p>
    <w:p w14:paraId="7BCF9C75" w14:textId="3230127D" w:rsidR="0072764C" w:rsidRPr="00742F33" w:rsidRDefault="00222706" w:rsidP="00702AB2">
      <w:pPr>
        <w:pStyle w:val="CodeBlock"/>
        <w:rPr>
          <w:rFonts w:asciiTheme="majorHAnsi" w:hAnsiTheme="majorHAnsi" w:cstheme="majorHAnsi"/>
        </w:rPr>
      </w:pPr>
      <w:r w:rsidRPr="00742F33">
        <w:rPr>
          <w:rFonts w:asciiTheme="majorHAnsi" w:hAnsiTheme="majorHAnsi" w:cstheme="majorHAnsi"/>
        </w:rPr>
        <w:br/>
        <w:t xml:space="preserve">| Track Simulator </w:t>
      </w:r>
      <w:r w:rsidR="003A2506">
        <w:rPr>
          <w:rFonts w:asciiTheme="majorHAnsi" w:hAnsiTheme="majorHAnsi" w:cstheme="majorHAnsi"/>
        </w:rPr>
        <w:t>Application</w:t>
      </w:r>
      <w:r w:rsidRPr="00742F33">
        <w:rPr>
          <w:rFonts w:asciiTheme="majorHAnsi" w:hAnsiTheme="majorHAnsi" w:cstheme="majorHAnsi"/>
        </w:rPr>
        <w:t xml:space="preserve"> |</w:t>
      </w:r>
      <w:r w:rsidRPr="00742F33">
        <w:rPr>
          <w:rFonts w:asciiTheme="majorHAnsi" w:hAnsiTheme="majorHAnsi" w:cstheme="majorHAnsi"/>
        </w:rPr>
        <w:br/>
      </w:r>
      <w:r w:rsidRPr="00742F33">
        <w:rPr>
          <w:rFonts w:asciiTheme="majorHAnsi" w:hAnsiTheme="majorHAnsi" w:cstheme="majorHAnsi"/>
        </w:rPr>
        <w:br/>
        <w:t xml:space="preserve">         | List&lt;Track&gt;</w:t>
      </w:r>
      <w:r w:rsidRPr="00742F33">
        <w:rPr>
          <w:rFonts w:asciiTheme="majorHAnsi" w:hAnsiTheme="majorHAnsi" w:cstheme="majorHAnsi"/>
        </w:rPr>
        <w:br/>
        <w:t xml:space="preserve">         v</w:t>
      </w:r>
      <w:r w:rsidRPr="00742F33">
        <w:rPr>
          <w:rFonts w:asciiTheme="majorHAnsi" w:hAnsiTheme="majorHAnsi" w:cstheme="majorHAnsi"/>
        </w:rPr>
        <w:br/>
        <w:t xml:space="preserve">        </w:t>
      </w:r>
      <w:r w:rsidR="00702AB2" w:rsidRPr="00742F33">
        <w:rPr>
          <w:rFonts w:asciiTheme="majorHAnsi" w:hAnsiTheme="majorHAnsi" w:cstheme="majorHAnsi"/>
        </w:rPr>
        <w:tab/>
      </w:r>
      <w:r w:rsidR="00702AB2" w:rsidRPr="00742F33">
        <w:rPr>
          <w:rFonts w:asciiTheme="majorHAnsi" w:hAnsiTheme="majorHAnsi" w:cstheme="majorHAnsi"/>
        </w:rPr>
        <w:tab/>
        <w:t xml:space="preserve">      </w:t>
      </w:r>
      <w:r w:rsidRPr="00742F33">
        <w:rPr>
          <w:rFonts w:asciiTheme="majorHAnsi" w:hAnsiTheme="majorHAnsi" w:cstheme="majorHAnsi"/>
        </w:rPr>
        <w:t xml:space="preserve">invalid errors       </w:t>
      </w:r>
      <w:r w:rsidRPr="00742F33">
        <w:rPr>
          <w:rFonts w:asciiTheme="majorHAnsi" w:hAnsiTheme="majorHAnsi" w:cstheme="majorHAnsi"/>
        </w:rPr>
        <w:br/>
        <w:t>|  Track Service   |----------------------------&gt;|  Alert Service   |</w:t>
      </w:r>
      <w:r w:rsidRPr="00742F33">
        <w:rPr>
          <w:rFonts w:asciiTheme="majorHAnsi" w:hAnsiTheme="majorHAnsi" w:cstheme="majorHAnsi"/>
        </w:rPr>
        <w:br/>
        <w:t xml:space="preserve">                             </w:t>
      </w:r>
      <w:r w:rsidRPr="00742F33">
        <w:rPr>
          <w:rFonts w:asciiTheme="majorHAnsi" w:hAnsiTheme="majorHAnsi" w:cstheme="majorHAnsi"/>
        </w:rPr>
        <w:br/>
        <w:t xml:space="preserve">         | Track                                            | Alert</w:t>
      </w:r>
      <w:r w:rsidRPr="00742F33">
        <w:rPr>
          <w:rFonts w:asciiTheme="majorHAnsi" w:hAnsiTheme="majorHAnsi" w:cstheme="majorHAnsi"/>
        </w:rPr>
        <w:br/>
        <w:t xml:space="preserve">         v                                                </w:t>
      </w:r>
      <w:r w:rsidR="00DB260A">
        <w:rPr>
          <w:rFonts w:asciiTheme="majorHAnsi" w:hAnsiTheme="majorHAnsi" w:cstheme="majorHAnsi"/>
        </w:rPr>
        <w:t xml:space="preserve">     </w:t>
      </w:r>
      <w:r w:rsidRPr="00742F33">
        <w:rPr>
          <w:rFonts w:asciiTheme="majorHAnsi" w:hAnsiTheme="majorHAnsi" w:cstheme="majorHAnsi"/>
        </w:rPr>
        <w:t xml:space="preserve">  </w:t>
      </w:r>
      <w:proofErr w:type="spellStart"/>
      <w:r w:rsidRPr="00742F33">
        <w:rPr>
          <w:rFonts w:asciiTheme="majorHAnsi" w:hAnsiTheme="majorHAnsi" w:cstheme="majorHAnsi"/>
        </w:rPr>
        <w:t>v</w:t>
      </w:r>
      <w:proofErr w:type="spellEnd"/>
      <w:r w:rsidRPr="00742F33">
        <w:rPr>
          <w:rFonts w:asciiTheme="majorHAnsi" w:hAnsiTheme="majorHAnsi" w:cstheme="majorHAnsi"/>
        </w:rPr>
        <w:br/>
      </w:r>
      <w:r w:rsidRPr="00742F33">
        <w:rPr>
          <w:rFonts w:asciiTheme="majorHAnsi" w:hAnsiTheme="majorHAnsi" w:cstheme="majorHAnsi"/>
        </w:rPr>
        <w:br/>
        <w:t>|</w:t>
      </w:r>
      <w:proofErr w:type="spellStart"/>
      <w:r w:rsidRPr="00742F33">
        <w:rPr>
          <w:rFonts w:asciiTheme="majorHAnsi" w:hAnsiTheme="majorHAnsi" w:cstheme="majorHAnsi"/>
        </w:rPr>
        <w:t>ValidationService</w:t>
      </w:r>
      <w:proofErr w:type="spellEnd"/>
      <w:r w:rsidRPr="00742F33">
        <w:rPr>
          <w:rFonts w:asciiTheme="majorHAnsi" w:hAnsiTheme="majorHAnsi" w:cstheme="majorHAnsi"/>
        </w:rPr>
        <w:t xml:space="preserve"> |                              | </w:t>
      </w:r>
      <w:proofErr w:type="spellStart"/>
      <w:r w:rsidRPr="00742F33">
        <w:rPr>
          <w:rFonts w:asciiTheme="majorHAnsi" w:hAnsiTheme="majorHAnsi" w:cstheme="majorHAnsi"/>
        </w:rPr>
        <w:t>AlertRepository</w:t>
      </w:r>
      <w:proofErr w:type="spellEnd"/>
      <w:r w:rsidRPr="00742F33">
        <w:rPr>
          <w:rFonts w:asciiTheme="majorHAnsi" w:hAnsiTheme="majorHAnsi" w:cstheme="majorHAnsi"/>
        </w:rPr>
        <w:t xml:space="preserve">  |</w:t>
      </w:r>
      <w:r w:rsidRPr="00742F33">
        <w:rPr>
          <w:rFonts w:asciiTheme="majorHAnsi" w:hAnsiTheme="majorHAnsi" w:cstheme="majorHAnsi"/>
        </w:rPr>
        <w:br/>
      </w:r>
      <w:r w:rsidRPr="00742F33">
        <w:rPr>
          <w:rFonts w:asciiTheme="majorHAnsi" w:hAnsiTheme="majorHAnsi" w:cstheme="majorHAnsi"/>
        </w:rPr>
        <w:br/>
        <w:t xml:space="preserve">         | valid                                           </w:t>
      </w:r>
      <w:r w:rsidR="00BF3F8C">
        <w:rPr>
          <w:rFonts w:asciiTheme="majorHAnsi" w:hAnsiTheme="majorHAnsi" w:cstheme="majorHAnsi"/>
        </w:rPr>
        <w:t xml:space="preserve">   </w:t>
      </w:r>
      <w:r w:rsidRPr="00742F33">
        <w:rPr>
          <w:rFonts w:asciiTheme="majorHAnsi" w:hAnsiTheme="majorHAnsi" w:cstheme="majorHAnsi"/>
        </w:rPr>
        <w:t>| JDBC</w:t>
      </w:r>
      <w:r w:rsidRPr="00742F33">
        <w:rPr>
          <w:rFonts w:asciiTheme="majorHAnsi" w:hAnsiTheme="majorHAnsi" w:cstheme="majorHAnsi"/>
        </w:rPr>
        <w:br/>
        <w:t xml:space="preserve">         v                                               </w:t>
      </w:r>
      <w:r w:rsidR="00DB260A">
        <w:rPr>
          <w:rFonts w:asciiTheme="majorHAnsi" w:hAnsiTheme="majorHAnsi" w:cstheme="majorHAnsi"/>
        </w:rPr>
        <w:t xml:space="preserve">   </w:t>
      </w:r>
      <w:r w:rsidRPr="00742F33">
        <w:rPr>
          <w:rFonts w:asciiTheme="majorHAnsi" w:hAnsiTheme="majorHAnsi" w:cstheme="majorHAnsi"/>
        </w:rPr>
        <w:t xml:space="preserve">  </w:t>
      </w:r>
      <w:r w:rsidR="00BF3F8C">
        <w:rPr>
          <w:rFonts w:asciiTheme="majorHAnsi" w:hAnsiTheme="majorHAnsi" w:cstheme="majorHAnsi"/>
        </w:rPr>
        <w:t xml:space="preserve">   </w:t>
      </w:r>
      <w:r w:rsidR="00917212">
        <w:rPr>
          <w:rFonts w:asciiTheme="majorHAnsi" w:hAnsiTheme="majorHAnsi" w:cstheme="majorHAnsi"/>
        </w:rPr>
        <w:t xml:space="preserve"> </w:t>
      </w:r>
      <w:proofErr w:type="spellStart"/>
      <w:r w:rsidRPr="00742F33">
        <w:rPr>
          <w:rFonts w:asciiTheme="majorHAnsi" w:hAnsiTheme="majorHAnsi" w:cstheme="majorHAnsi"/>
        </w:rPr>
        <w:t>v</w:t>
      </w:r>
      <w:proofErr w:type="spellEnd"/>
      <w:r w:rsidRPr="00742F33">
        <w:rPr>
          <w:rFonts w:asciiTheme="majorHAnsi" w:hAnsiTheme="majorHAnsi" w:cstheme="majorHAnsi"/>
        </w:rPr>
        <w:br/>
      </w:r>
      <w:r w:rsidR="00702AB2" w:rsidRPr="00742F33">
        <w:rPr>
          <w:rFonts w:asciiTheme="majorHAnsi" w:hAnsiTheme="majorHAnsi" w:cstheme="majorHAnsi"/>
        </w:rPr>
        <w:t xml:space="preserve">                      </w:t>
      </w:r>
      <w:r w:rsidRPr="00742F33">
        <w:rPr>
          <w:rFonts w:asciiTheme="majorHAnsi" w:hAnsiTheme="majorHAnsi" w:cstheme="majorHAnsi"/>
        </w:rPr>
        <w:t xml:space="preserve">      </w:t>
      </w:r>
      <w:r w:rsidR="00DB260A">
        <w:rPr>
          <w:rFonts w:asciiTheme="majorHAnsi" w:hAnsiTheme="majorHAnsi" w:cstheme="majorHAnsi"/>
        </w:rPr>
        <w:t xml:space="preserve">                </w:t>
      </w:r>
      <w:r w:rsidR="00917212">
        <w:rPr>
          <w:rFonts w:asciiTheme="majorHAnsi" w:hAnsiTheme="majorHAnsi" w:cstheme="majorHAnsi"/>
        </w:rPr>
        <w:t xml:space="preserve">    </w:t>
      </w:r>
      <w:r w:rsidR="00DB260A">
        <w:rPr>
          <w:rFonts w:asciiTheme="majorHAnsi" w:hAnsiTheme="majorHAnsi" w:cstheme="majorHAnsi"/>
        </w:rPr>
        <w:t xml:space="preserve"> </w:t>
      </w:r>
      <w:r w:rsidRPr="00742F33">
        <w:rPr>
          <w:rFonts w:asciiTheme="majorHAnsi" w:hAnsiTheme="majorHAnsi" w:cstheme="majorHAnsi"/>
        </w:rPr>
        <w:t xml:space="preserve"> JDBC                 </w:t>
      </w:r>
      <w:r w:rsidRPr="00742F33">
        <w:rPr>
          <w:rFonts w:asciiTheme="majorHAnsi" w:hAnsiTheme="majorHAnsi" w:cstheme="majorHAnsi"/>
        </w:rPr>
        <w:br/>
        <w:t xml:space="preserve">| </w:t>
      </w:r>
      <w:proofErr w:type="spellStart"/>
      <w:r w:rsidRPr="00742F33">
        <w:rPr>
          <w:rFonts w:asciiTheme="majorHAnsi" w:hAnsiTheme="majorHAnsi" w:cstheme="majorHAnsi"/>
        </w:rPr>
        <w:t>TrackRepository</w:t>
      </w:r>
      <w:proofErr w:type="spellEnd"/>
      <w:r w:rsidRPr="00742F33">
        <w:rPr>
          <w:rFonts w:asciiTheme="majorHAnsi" w:hAnsiTheme="majorHAnsi" w:cstheme="majorHAnsi"/>
        </w:rPr>
        <w:t xml:space="preserve">  |---------------------------&gt;| PostgreSQL Database|</w:t>
      </w:r>
      <w:r w:rsidRPr="00742F33">
        <w:rPr>
          <w:rFonts w:asciiTheme="majorHAnsi" w:hAnsiTheme="majorHAnsi" w:cstheme="majorHAnsi"/>
        </w:rPr>
        <w:br/>
      </w:r>
      <w:r w:rsidR="0028654F" w:rsidRPr="00742F33">
        <w:rPr>
          <w:rFonts w:asciiTheme="majorHAnsi" w:hAnsiTheme="majorHAnsi" w:cstheme="majorHAnsi"/>
        </w:rPr>
        <w:t xml:space="preserve">                    </w:t>
      </w:r>
      <w:r w:rsidRPr="00742F33">
        <w:rPr>
          <w:rFonts w:asciiTheme="majorHAnsi" w:hAnsiTheme="majorHAnsi" w:cstheme="majorHAnsi"/>
        </w:rPr>
        <w:t xml:space="preserve">                            </w:t>
      </w:r>
      <w:r w:rsidR="00DB260A">
        <w:rPr>
          <w:rFonts w:asciiTheme="majorHAnsi" w:hAnsiTheme="majorHAnsi" w:cstheme="majorHAnsi"/>
        </w:rPr>
        <w:t xml:space="preserve">    </w:t>
      </w:r>
      <w:r w:rsidR="00BF3F8C">
        <w:rPr>
          <w:rFonts w:asciiTheme="majorHAnsi" w:hAnsiTheme="majorHAnsi" w:cstheme="majorHAnsi"/>
        </w:rPr>
        <w:t xml:space="preserve">                       </w:t>
      </w:r>
      <w:r w:rsidRPr="00742F33">
        <w:rPr>
          <w:rFonts w:asciiTheme="majorHAnsi" w:hAnsiTheme="majorHAnsi" w:cstheme="majorHAnsi"/>
        </w:rPr>
        <w:t>| tracks / alerts    |</w:t>
      </w:r>
      <w:r w:rsidRPr="00742F33">
        <w:rPr>
          <w:rFonts w:asciiTheme="majorHAnsi" w:hAnsiTheme="majorHAnsi" w:cstheme="majorHAnsi"/>
        </w:rPr>
        <w:br/>
        <w:t xml:space="preserve">         |                                      </w:t>
      </w:r>
      <w:r w:rsidR="0028654F" w:rsidRPr="00742F33">
        <w:rPr>
          <w:rFonts w:asciiTheme="majorHAnsi" w:hAnsiTheme="majorHAnsi" w:cstheme="majorHAnsi"/>
        </w:rPr>
        <w:t xml:space="preserve">       |</w:t>
      </w:r>
      <w:r w:rsidRPr="00742F33">
        <w:rPr>
          <w:rFonts w:asciiTheme="majorHAnsi" w:hAnsiTheme="majorHAnsi" w:cstheme="majorHAnsi"/>
        </w:rPr>
        <w:br/>
        <w:t xml:space="preserve">         --------------------</w:t>
      </w:r>
      <w:r w:rsidR="0028654F" w:rsidRPr="00742F33">
        <w:rPr>
          <w:rFonts w:asciiTheme="majorHAnsi" w:hAnsiTheme="majorHAnsi" w:cstheme="majorHAnsi"/>
        </w:rPr>
        <w:t>-</w:t>
      </w:r>
      <w:r w:rsidRPr="00742F33">
        <w:rPr>
          <w:rFonts w:asciiTheme="majorHAnsi" w:hAnsiTheme="majorHAnsi" w:cstheme="majorHAnsi"/>
        </w:rPr>
        <w:t>---------------</w:t>
      </w:r>
      <w:r w:rsidRPr="00742F33">
        <w:rPr>
          <w:rFonts w:asciiTheme="majorHAnsi" w:hAnsiTheme="majorHAnsi" w:cstheme="majorHAnsi"/>
        </w:rPr>
        <w:br/>
        <w:t xml:space="preserve">                              |</w:t>
      </w:r>
      <w:r w:rsidRPr="00742F33">
        <w:rPr>
          <w:rFonts w:asciiTheme="majorHAnsi" w:hAnsiTheme="majorHAnsi" w:cstheme="majorHAnsi"/>
        </w:rPr>
        <w:br/>
        <w:t xml:space="preserve">                  </w:t>
      </w:r>
      <w:r w:rsidR="0028654F" w:rsidRPr="00742F33">
        <w:rPr>
          <w:rFonts w:asciiTheme="majorHAnsi" w:hAnsiTheme="majorHAnsi" w:cstheme="majorHAnsi"/>
        </w:rPr>
        <w:t>-</w:t>
      </w:r>
      <w:r w:rsidRPr="00742F33">
        <w:rPr>
          <w:rFonts w:asciiTheme="majorHAnsi" w:hAnsiTheme="majorHAnsi" w:cstheme="majorHAnsi"/>
        </w:rPr>
        <w:t>-----------</w:t>
      </w:r>
      <w:r w:rsidR="0028654F" w:rsidRPr="00742F33">
        <w:rPr>
          <w:rFonts w:asciiTheme="majorHAnsi" w:hAnsiTheme="majorHAnsi" w:cstheme="majorHAnsi"/>
        </w:rPr>
        <w:t>-</w:t>
      </w:r>
      <w:r w:rsidRPr="00742F33">
        <w:rPr>
          <w:rFonts w:asciiTheme="majorHAnsi" w:hAnsiTheme="majorHAnsi" w:cstheme="majorHAnsi"/>
        </w:rPr>
        <w:t>-------</w:t>
      </w:r>
      <w:r w:rsidR="00BF3F8C">
        <w:rPr>
          <w:rFonts w:asciiTheme="majorHAnsi" w:hAnsiTheme="majorHAnsi" w:cstheme="majorHAnsi"/>
        </w:rPr>
        <w:t>---</w:t>
      </w:r>
      <w:r w:rsidR="00917212">
        <w:rPr>
          <w:rFonts w:asciiTheme="majorHAnsi" w:hAnsiTheme="majorHAnsi" w:cstheme="majorHAnsi"/>
        </w:rPr>
        <w:t>------</w:t>
      </w:r>
      <w:r w:rsidRPr="00742F33">
        <w:rPr>
          <w:rFonts w:asciiTheme="majorHAnsi" w:hAnsiTheme="majorHAnsi" w:cstheme="majorHAnsi"/>
        </w:rPr>
        <w:br/>
        <w:t xml:space="preserve">                  |                       </w:t>
      </w:r>
      <w:r w:rsidR="00BF3F8C">
        <w:rPr>
          <w:rFonts w:asciiTheme="majorHAnsi" w:hAnsiTheme="majorHAnsi" w:cstheme="majorHAnsi"/>
        </w:rPr>
        <w:t xml:space="preserve">     </w:t>
      </w:r>
      <w:r w:rsidR="00917212">
        <w:rPr>
          <w:rFonts w:asciiTheme="majorHAnsi" w:hAnsiTheme="majorHAnsi" w:cstheme="majorHAnsi"/>
        </w:rPr>
        <w:t xml:space="preserve">       </w:t>
      </w:r>
      <w:r w:rsidRPr="00742F33">
        <w:rPr>
          <w:rFonts w:asciiTheme="majorHAnsi" w:hAnsiTheme="majorHAnsi" w:cstheme="majorHAnsi"/>
        </w:rPr>
        <w:t>|</w:t>
      </w:r>
      <w:r w:rsidRPr="00742F33">
        <w:rPr>
          <w:rFonts w:asciiTheme="majorHAnsi" w:hAnsiTheme="majorHAnsi" w:cstheme="majorHAnsi"/>
        </w:rPr>
        <w:br/>
        <w:t xml:space="preserve">                  v                       </w:t>
      </w:r>
      <w:r w:rsidR="00BF3F8C">
        <w:rPr>
          <w:rFonts w:asciiTheme="majorHAnsi" w:hAnsiTheme="majorHAnsi" w:cstheme="majorHAnsi"/>
        </w:rPr>
        <w:t xml:space="preserve">   </w:t>
      </w:r>
      <w:r w:rsidR="00917212">
        <w:rPr>
          <w:rFonts w:asciiTheme="majorHAnsi" w:hAnsiTheme="majorHAnsi" w:cstheme="majorHAnsi"/>
        </w:rPr>
        <w:t xml:space="preserve">       </w:t>
      </w:r>
      <w:r w:rsidR="00BF3F8C">
        <w:rPr>
          <w:rFonts w:asciiTheme="majorHAnsi" w:hAnsiTheme="majorHAnsi" w:cstheme="majorHAnsi"/>
        </w:rPr>
        <w:t xml:space="preserve">  </w:t>
      </w:r>
      <w:proofErr w:type="spellStart"/>
      <w:r w:rsidRPr="00742F33">
        <w:rPr>
          <w:rFonts w:asciiTheme="majorHAnsi" w:hAnsiTheme="majorHAnsi" w:cstheme="majorHAnsi"/>
        </w:rPr>
        <w:t>v</w:t>
      </w:r>
      <w:proofErr w:type="spellEnd"/>
      <w:r w:rsidRPr="00742F33">
        <w:rPr>
          <w:rFonts w:asciiTheme="majorHAnsi" w:hAnsiTheme="majorHAnsi" w:cstheme="majorHAnsi"/>
        </w:rPr>
        <w:br/>
        <w:t xml:space="preserve">          </w:t>
      </w:r>
      <w:r w:rsidR="0028654F" w:rsidRPr="00742F33">
        <w:rPr>
          <w:rFonts w:asciiTheme="majorHAnsi" w:hAnsiTheme="majorHAnsi" w:cstheme="majorHAnsi"/>
        </w:rPr>
        <w:t>-</w:t>
      </w:r>
      <w:r w:rsidRPr="00742F33">
        <w:rPr>
          <w:rFonts w:asciiTheme="majorHAnsi" w:hAnsiTheme="majorHAnsi" w:cstheme="majorHAnsi"/>
        </w:rPr>
        <w:t>---------------</w:t>
      </w:r>
      <w:r w:rsidR="0028654F" w:rsidRPr="00742F33">
        <w:rPr>
          <w:rFonts w:asciiTheme="majorHAnsi" w:hAnsiTheme="majorHAnsi" w:cstheme="majorHAnsi"/>
        </w:rPr>
        <w:t>-</w:t>
      </w:r>
      <w:r w:rsidRPr="00742F33">
        <w:rPr>
          <w:rFonts w:asciiTheme="majorHAnsi" w:hAnsiTheme="majorHAnsi" w:cstheme="majorHAnsi"/>
        </w:rPr>
        <w:t xml:space="preserve">       </w:t>
      </w:r>
      <w:r w:rsidR="00BF3F8C">
        <w:rPr>
          <w:rFonts w:asciiTheme="majorHAnsi" w:hAnsiTheme="majorHAnsi" w:cstheme="majorHAnsi"/>
        </w:rPr>
        <w:t xml:space="preserve">        </w:t>
      </w:r>
      <w:r w:rsidR="0028654F" w:rsidRPr="00742F33">
        <w:rPr>
          <w:rFonts w:asciiTheme="majorHAnsi" w:hAnsiTheme="majorHAnsi" w:cstheme="majorHAnsi"/>
        </w:rPr>
        <w:t>-</w:t>
      </w:r>
      <w:r w:rsidRPr="00742F33">
        <w:rPr>
          <w:rFonts w:asciiTheme="majorHAnsi" w:hAnsiTheme="majorHAnsi" w:cstheme="majorHAnsi"/>
        </w:rPr>
        <w:t>-------------------</w:t>
      </w:r>
      <w:r w:rsidR="0028654F" w:rsidRPr="00742F33">
        <w:rPr>
          <w:rFonts w:asciiTheme="majorHAnsi" w:hAnsiTheme="majorHAnsi" w:cstheme="majorHAnsi"/>
        </w:rPr>
        <w:t>-</w:t>
      </w:r>
      <w:r w:rsidRPr="00742F33">
        <w:rPr>
          <w:rFonts w:asciiTheme="majorHAnsi" w:hAnsiTheme="majorHAnsi" w:cstheme="majorHAnsi"/>
        </w:rPr>
        <w:br/>
        <w:t xml:space="preserve">          | </w:t>
      </w:r>
      <w:proofErr w:type="spellStart"/>
      <w:r w:rsidRPr="00742F33">
        <w:rPr>
          <w:rFonts w:asciiTheme="majorHAnsi" w:hAnsiTheme="majorHAnsi" w:cstheme="majorHAnsi"/>
        </w:rPr>
        <w:t>ReplayService</w:t>
      </w:r>
      <w:proofErr w:type="spellEnd"/>
      <w:r w:rsidRPr="00742F33">
        <w:rPr>
          <w:rFonts w:asciiTheme="majorHAnsi" w:hAnsiTheme="majorHAnsi" w:cstheme="majorHAnsi"/>
        </w:rPr>
        <w:t xml:space="preserve"> |       | Analytics/Reports |</w:t>
      </w:r>
      <w:r w:rsidRPr="00742F33">
        <w:rPr>
          <w:rFonts w:asciiTheme="majorHAnsi" w:hAnsiTheme="majorHAnsi" w:cstheme="majorHAnsi"/>
        </w:rPr>
        <w:br/>
        <w:t xml:space="preserve">          </w:t>
      </w:r>
      <w:r w:rsidR="0028654F" w:rsidRPr="00742F33">
        <w:rPr>
          <w:rFonts w:asciiTheme="majorHAnsi" w:hAnsiTheme="majorHAnsi" w:cstheme="majorHAnsi"/>
        </w:rPr>
        <w:t>-</w:t>
      </w:r>
      <w:r w:rsidRPr="00742F33">
        <w:rPr>
          <w:rFonts w:asciiTheme="majorHAnsi" w:hAnsiTheme="majorHAnsi" w:cstheme="majorHAnsi"/>
        </w:rPr>
        <w:t>---------------</w:t>
      </w:r>
      <w:r w:rsidR="0028654F" w:rsidRPr="00742F33">
        <w:rPr>
          <w:rFonts w:asciiTheme="majorHAnsi" w:hAnsiTheme="majorHAnsi" w:cstheme="majorHAnsi"/>
        </w:rPr>
        <w:t>-</w:t>
      </w:r>
      <w:r w:rsidRPr="00742F33">
        <w:rPr>
          <w:rFonts w:asciiTheme="majorHAnsi" w:hAnsiTheme="majorHAnsi" w:cstheme="majorHAnsi"/>
        </w:rPr>
        <w:t xml:space="preserve">       </w:t>
      </w:r>
      <w:r w:rsidR="00BF3F8C">
        <w:rPr>
          <w:rFonts w:asciiTheme="majorHAnsi" w:hAnsiTheme="majorHAnsi" w:cstheme="majorHAnsi"/>
        </w:rPr>
        <w:t xml:space="preserve">         </w:t>
      </w:r>
      <w:r w:rsidR="0028654F" w:rsidRPr="00742F33">
        <w:rPr>
          <w:rFonts w:asciiTheme="majorHAnsi" w:hAnsiTheme="majorHAnsi" w:cstheme="majorHAnsi"/>
        </w:rPr>
        <w:t>-</w:t>
      </w:r>
      <w:r w:rsidRPr="00742F33">
        <w:rPr>
          <w:rFonts w:asciiTheme="majorHAnsi" w:hAnsiTheme="majorHAnsi" w:cstheme="majorHAnsi"/>
        </w:rPr>
        <w:t>-------------------</w:t>
      </w:r>
      <w:r w:rsidR="0028654F" w:rsidRPr="00742F33">
        <w:rPr>
          <w:rFonts w:asciiTheme="majorHAnsi" w:hAnsiTheme="majorHAnsi" w:cstheme="majorHAnsi"/>
        </w:rPr>
        <w:t>-</w:t>
      </w:r>
    </w:p>
    <w:p w14:paraId="66B23DFF" w14:textId="77777777" w:rsidR="0072764C" w:rsidRPr="00742F33" w:rsidRDefault="00222706">
      <w:pPr>
        <w:pStyle w:val="Heading2"/>
        <w:rPr>
          <w:rFonts w:cstheme="majorHAnsi"/>
        </w:rPr>
      </w:pPr>
      <w:r w:rsidRPr="00742F33">
        <w:rPr>
          <w:rFonts w:cstheme="majorHAnsi"/>
        </w:rPr>
        <w:t>7.2 Layer Responsibilities</w:t>
      </w:r>
    </w:p>
    <w:tbl>
      <w:tblPr>
        <w:tblStyle w:val="TableGrid"/>
        <w:tblW w:w="0" w:type="auto"/>
        <w:jc w:val="center"/>
        <w:tblLook w:val="04A0" w:firstRow="1" w:lastRow="0" w:firstColumn="1" w:lastColumn="0" w:noHBand="0" w:noVBand="1"/>
      </w:tblPr>
      <w:tblGrid>
        <w:gridCol w:w="1380"/>
        <w:gridCol w:w="2322"/>
        <w:gridCol w:w="3720"/>
        <w:gridCol w:w="2648"/>
      </w:tblGrid>
      <w:tr w:rsidR="0072764C" w:rsidRPr="00917212" w14:paraId="2F3AEC57" w14:textId="77777777">
        <w:trPr>
          <w:tblHeader/>
          <w:jc w:val="center"/>
        </w:trPr>
        <w:tc>
          <w:tcPr>
            <w:tcW w:w="1440" w:type="dxa"/>
            <w:shd w:val="clear" w:color="auto" w:fill="17365D"/>
            <w:tcMar>
              <w:top w:w="80" w:type="dxa"/>
              <w:left w:w="100" w:type="dxa"/>
              <w:bottom w:w="80" w:type="dxa"/>
              <w:right w:w="100" w:type="dxa"/>
            </w:tcMar>
            <w:vAlign w:val="center"/>
          </w:tcPr>
          <w:p w14:paraId="5F014576"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Layer</w:t>
            </w:r>
          </w:p>
        </w:tc>
        <w:tc>
          <w:tcPr>
            <w:tcW w:w="2376" w:type="dxa"/>
            <w:shd w:val="clear" w:color="auto" w:fill="17365D"/>
            <w:tcMar>
              <w:top w:w="80" w:type="dxa"/>
              <w:left w:w="100" w:type="dxa"/>
              <w:bottom w:w="80" w:type="dxa"/>
              <w:right w:w="100" w:type="dxa"/>
            </w:tcMar>
            <w:vAlign w:val="center"/>
          </w:tcPr>
          <w:p w14:paraId="4ED2BA4D"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Classes</w:t>
            </w:r>
          </w:p>
        </w:tc>
        <w:tc>
          <w:tcPr>
            <w:tcW w:w="4320" w:type="dxa"/>
            <w:shd w:val="clear" w:color="auto" w:fill="17365D"/>
            <w:tcMar>
              <w:top w:w="80" w:type="dxa"/>
              <w:left w:w="100" w:type="dxa"/>
              <w:bottom w:w="80" w:type="dxa"/>
              <w:right w:w="100" w:type="dxa"/>
            </w:tcMar>
            <w:vAlign w:val="center"/>
          </w:tcPr>
          <w:p w14:paraId="0541EE2C"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Responsibility</w:t>
            </w:r>
          </w:p>
        </w:tc>
        <w:tc>
          <w:tcPr>
            <w:tcW w:w="3024" w:type="dxa"/>
            <w:shd w:val="clear" w:color="auto" w:fill="17365D"/>
            <w:tcMar>
              <w:top w:w="80" w:type="dxa"/>
              <w:left w:w="100" w:type="dxa"/>
              <w:bottom w:w="80" w:type="dxa"/>
              <w:right w:w="100" w:type="dxa"/>
            </w:tcMar>
            <w:vAlign w:val="center"/>
          </w:tcPr>
          <w:p w14:paraId="4D5ACB6D"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Must not do</w:t>
            </w:r>
          </w:p>
        </w:tc>
      </w:tr>
      <w:tr w:rsidR="0072764C" w:rsidRPr="00917212" w14:paraId="766AF97A" w14:textId="77777777">
        <w:trPr>
          <w:jc w:val="center"/>
        </w:trPr>
        <w:tc>
          <w:tcPr>
            <w:tcW w:w="1440" w:type="dxa"/>
            <w:tcMar>
              <w:top w:w="80" w:type="dxa"/>
              <w:left w:w="100" w:type="dxa"/>
              <w:bottom w:w="80" w:type="dxa"/>
              <w:right w:w="100" w:type="dxa"/>
            </w:tcMar>
            <w:vAlign w:val="center"/>
          </w:tcPr>
          <w:p w14:paraId="028993F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Main</w:t>
            </w:r>
          </w:p>
        </w:tc>
        <w:tc>
          <w:tcPr>
            <w:tcW w:w="2376" w:type="dxa"/>
            <w:tcMar>
              <w:top w:w="80" w:type="dxa"/>
              <w:left w:w="100" w:type="dxa"/>
              <w:bottom w:w="80" w:type="dxa"/>
              <w:right w:w="100" w:type="dxa"/>
            </w:tcMar>
            <w:vAlign w:val="center"/>
          </w:tcPr>
          <w:p w14:paraId="72FEDDD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MTMSApplication</w:t>
            </w:r>
          </w:p>
        </w:tc>
        <w:tc>
          <w:tcPr>
            <w:tcW w:w="4320" w:type="dxa"/>
            <w:tcMar>
              <w:top w:w="80" w:type="dxa"/>
              <w:left w:w="100" w:type="dxa"/>
              <w:bottom w:w="80" w:type="dxa"/>
              <w:right w:w="100" w:type="dxa"/>
            </w:tcMar>
            <w:vAlign w:val="center"/>
          </w:tcPr>
          <w:p w14:paraId="36929E1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Creates services and controls the demonstration flow.</w:t>
            </w:r>
          </w:p>
        </w:tc>
        <w:tc>
          <w:tcPr>
            <w:tcW w:w="3024" w:type="dxa"/>
            <w:tcMar>
              <w:top w:w="80" w:type="dxa"/>
              <w:left w:w="100" w:type="dxa"/>
              <w:bottom w:w="80" w:type="dxa"/>
              <w:right w:w="100" w:type="dxa"/>
            </w:tcMar>
            <w:vAlign w:val="center"/>
          </w:tcPr>
          <w:p w14:paraId="31C890E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contain SQL or validation rules.</w:t>
            </w:r>
          </w:p>
        </w:tc>
      </w:tr>
      <w:tr w:rsidR="0072764C" w:rsidRPr="00917212" w14:paraId="1F00F698" w14:textId="77777777">
        <w:trPr>
          <w:jc w:val="center"/>
        </w:trPr>
        <w:tc>
          <w:tcPr>
            <w:tcW w:w="1440" w:type="dxa"/>
            <w:shd w:val="clear" w:color="auto" w:fill="F3F6FA"/>
            <w:tcMar>
              <w:top w:w="80" w:type="dxa"/>
              <w:left w:w="100" w:type="dxa"/>
              <w:bottom w:w="80" w:type="dxa"/>
              <w:right w:w="100" w:type="dxa"/>
            </w:tcMar>
            <w:vAlign w:val="center"/>
          </w:tcPr>
          <w:p w14:paraId="00F1B33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Domain</w:t>
            </w:r>
          </w:p>
        </w:tc>
        <w:tc>
          <w:tcPr>
            <w:tcW w:w="2376" w:type="dxa"/>
            <w:shd w:val="clear" w:color="auto" w:fill="F3F6FA"/>
            <w:tcMar>
              <w:top w:w="80" w:type="dxa"/>
              <w:left w:w="100" w:type="dxa"/>
              <w:bottom w:w="80" w:type="dxa"/>
              <w:right w:w="100" w:type="dxa"/>
            </w:tcMar>
            <w:vAlign w:val="center"/>
          </w:tcPr>
          <w:p w14:paraId="5373E146"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 Alert</w:t>
            </w:r>
          </w:p>
        </w:tc>
        <w:tc>
          <w:tcPr>
            <w:tcW w:w="4320" w:type="dxa"/>
            <w:shd w:val="clear" w:color="auto" w:fill="F3F6FA"/>
            <w:tcMar>
              <w:top w:w="80" w:type="dxa"/>
              <w:left w:w="100" w:type="dxa"/>
              <w:bottom w:w="80" w:type="dxa"/>
              <w:right w:w="100" w:type="dxa"/>
            </w:tcMar>
            <w:vAlign w:val="center"/>
          </w:tcPr>
          <w:p w14:paraId="1F96140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Stores business data in objects.</w:t>
            </w:r>
          </w:p>
        </w:tc>
        <w:tc>
          <w:tcPr>
            <w:tcW w:w="3024" w:type="dxa"/>
            <w:shd w:val="clear" w:color="auto" w:fill="F3F6FA"/>
            <w:tcMar>
              <w:top w:w="80" w:type="dxa"/>
              <w:left w:w="100" w:type="dxa"/>
              <w:bottom w:w="80" w:type="dxa"/>
              <w:right w:w="100" w:type="dxa"/>
            </w:tcMar>
            <w:vAlign w:val="center"/>
          </w:tcPr>
          <w:p w14:paraId="5B8BD897"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connect to the database.</w:t>
            </w:r>
          </w:p>
        </w:tc>
      </w:tr>
      <w:tr w:rsidR="0072764C" w:rsidRPr="00917212" w14:paraId="22AB6B3A" w14:textId="77777777">
        <w:trPr>
          <w:jc w:val="center"/>
        </w:trPr>
        <w:tc>
          <w:tcPr>
            <w:tcW w:w="1440" w:type="dxa"/>
            <w:tcMar>
              <w:top w:w="80" w:type="dxa"/>
              <w:left w:w="100" w:type="dxa"/>
              <w:bottom w:w="80" w:type="dxa"/>
              <w:right w:w="100" w:type="dxa"/>
            </w:tcMar>
            <w:vAlign w:val="center"/>
          </w:tcPr>
          <w:p w14:paraId="0300E19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Simulator</w:t>
            </w:r>
          </w:p>
        </w:tc>
        <w:tc>
          <w:tcPr>
            <w:tcW w:w="2376" w:type="dxa"/>
            <w:tcMar>
              <w:top w:w="80" w:type="dxa"/>
              <w:left w:w="100" w:type="dxa"/>
              <w:bottom w:w="80" w:type="dxa"/>
              <w:right w:w="100" w:type="dxa"/>
            </w:tcMar>
            <w:vAlign w:val="center"/>
          </w:tcPr>
          <w:p w14:paraId="53DC06F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TrackSimulator</w:t>
            </w:r>
          </w:p>
        </w:tc>
        <w:tc>
          <w:tcPr>
            <w:tcW w:w="4320" w:type="dxa"/>
            <w:tcMar>
              <w:top w:w="80" w:type="dxa"/>
              <w:left w:w="100" w:type="dxa"/>
              <w:bottom w:w="80" w:type="dxa"/>
              <w:right w:w="100" w:type="dxa"/>
            </w:tcMar>
            <w:vAlign w:val="center"/>
          </w:tcPr>
          <w:p w14:paraId="3B0353A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Creates predefined Track objects.</w:t>
            </w:r>
          </w:p>
        </w:tc>
        <w:tc>
          <w:tcPr>
            <w:tcW w:w="3024" w:type="dxa"/>
            <w:tcMar>
              <w:top w:w="80" w:type="dxa"/>
              <w:left w:w="100" w:type="dxa"/>
              <w:bottom w:w="80" w:type="dxa"/>
              <w:right w:w="100" w:type="dxa"/>
            </w:tcMar>
            <w:vAlign w:val="center"/>
          </w:tcPr>
          <w:p w14:paraId="09ABE636"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insert directly into PostgreSQL.</w:t>
            </w:r>
          </w:p>
        </w:tc>
      </w:tr>
      <w:tr w:rsidR="0072764C" w:rsidRPr="00917212" w14:paraId="62664F95" w14:textId="77777777">
        <w:trPr>
          <w:jc w:val="center"/>
        </w:trPr>
        <w:tc>
          <w:tcPr>
            <w:tcW w:w="1440" w:type="dxa"/>
            <w:shd w:val="clear" w:color="auto" w:fill="F3F6FA"/>
            <w:tcMar>
              <w:top w:w="80" w:type="dxa"/>
              <w:left w:w="100" w:type="dxa"/>
              <w:bottom w:w="80" w:type="dxa"/>
              <w:right w:w="100" w:type="dxa"/>
            </w:tcMar>
            <w:vAlign w:val="center"/>
          </w:tcPr>
          <w:p w14:paraId="253D601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Service</w:t>
            </w:r>
          </w:p>
        </w:tc>
        <w:tc>
          <w:tcPr>
            <w:tcW w:w="2376" w:type="dxa"/>
            <w:shd w:val="clear" w:color="auto" w:fill="F3F6FA"/>
            <w:tcMar>
              <w:top w:w="80" w:type="dxa"/>
              <w:left w:w="100" w:type="dxa"/>
              <w:bottom w:w="80" w:type="dxa"/>
              <w:right w:w="100" w:type="dxa"/>
            </w:tcMar>
            <w:vAlign w:val="center"/>
          </w:tcPr>
          <w:p w14:paraId="3E9C524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ValidationService, TrackService, AlertService, ReplayService, TrackAnalyticsService</w:t>
            </w:r>
          </w:p>
        </w:tc>
        <w:tc>
          <w:tcPr>
            <w:tcW w:w="4320" w:type="dxa"/>
            <w:shd w:val="clear" w:color="auto" w:fill="F3F6FA"/>
            <w:tcMar>
              <w:top w:w="80" w:type="dxa"/>
              <w:left w:w="100" w:type="dxa"/>
              <w:bottom w:w="80" w:type="dxa"/>
              <w:right w:w="100" w:type="dxa"/>
            </w:tcMar>
            <w:vAlign w:val="center"/>
          </w:tcPr>
          <w:p w14:paraId="0E0C8A24"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Applies</w:t>
            </w:r>
            <w:proofErr w:type="gramEnd"/>
            <w:r w:rsidRPr="00917212">
              <w:rPr>
                <w:rFonts w:asciiTheme="majorHAnsi" w:hAnsiTheme="majorHAnsi" w:cstheme="majorHAnsi"/>
                <w:sz w:val="22"/>
              </w:rPr>
              <w:t xml:space="preserve"> business rules and coordinates repositories.</w:t>
            </w:r>
          </w:p>
        </w:tc>
        <w:tc>
          <w:tcPr>
            <w:tcW w:w="3024" w:type="dxa"/>
            <w:shd w:val="clear" w:color="auto" w:fill="F3F6FA"/>
            <w:tcMar>
              <w:top w:w="80" w:type="dxa"/>
              <w:left w:w="100" w:type="dxa"/>
              <w:bottom w:w="80" w:type="dxa"/>
              <w:right w:w="100" w:type="dxa"/>
            </w:tcMar>
            <w:vAlign w:val="center"/>
          </w:tcPr>
          <w:p w14:paraId="121C4A97"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contain connection URLs.</w:t>
            </w:r>
          </w:p>
        </w:tc>
      </w:tr>
      <w:tr w:rsidR="0072764C" w:rsidRPr="00917212" w14:paraId="5749A109" w14:textId="77777777">
        <w:trPr>
          <w:jc w:val="center"/>
        </w:trPr>
        <w:tc>
          <w:tcPr>
            <w:tcW w:w="1440" w:type="dxa"/>
            <w:tcMar>
              <w:top w:w="80" w:type="dxa"/>
              <w:left w:w="100" w:type="dxa"/>
              <w:bottom w:w="80" w:type="dxa"/>
              <w:right w:w="100" w:type="dxa"/>
            </w:tcMar>
            <w:vAlign w:val="center"/>
          </w:tcPr>
          <w:p w14:paraId="0A07E0F9"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Repository</w:t>
            </w:r>
          </w:p>
        </w:tc>
        <w:tc>
          <w:tcPr>
            <w:tcW w:w="2376" w:type="dxa"/>
            <w:tcMar>
              <w:top w:w="80" w:type="dxa"/>
              <w:left w:w="100" w:type="dxa"/>
              <w:bottom w:w="80" w:type="dxa"/>
              <w:right w:w="100" w:type="dxa"/>
            </w:tcMar>
            <w:vAlign w:val="center"/>
          </w:tcPr>
          <w:p w14:paraId="6B4E5BC3"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TrackRepository, AlertRepository</w:t>
            </w:r>
          </w:p>
        </w:tc>
        <w:tc>
          <w:tcPr>
            <w:tcW w:w="4320" w:type="dxa"/>
            <w:tcMar>
              <w:top w:w="80" w:type="dxa"/>
              <w:left w:w="100" w:type="dxa"/>
              <w:bottom w:w="80" w:type="dxa"/>
              <w:right w:w="100" w:type="dxa"/>
            </w:tcMar>
            <w:vAlign w:val="center"/>
          </w:tcPr>
          <w:p w14:paraId="3823479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Runs SQL and maps ResultSet rows into objects.</w:t>
            </w:r>
          </w:p>
        </w:tc>
        <w:tc>
          <w:tcPr>
            <w:tcW w:w="3024" w:type="dxa"/>
            <w:tcMar>
              <w:top w:w="80" w:type="dxa"/>
              <w:left w:w="100" w:type="dxa"/>
              <w:bottom w:w="80" w:type="dxa"/>
              <w:right w:w="100" w:type="dxa"/>
            </w:tcMar>
            <w:vAlign w:val="center"/>
          </w:tcPr>
          <w:p w14:paraId="3C7E608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decide whether data is valid.</w:t>
            </w:r>
          </w:p>
        </w:tc>
      </w:tr>
      <w:tr w:rsidR="0072764C" w:rsidRPr="00917212" w14:paraId="59472DEC" w14:textId="77777777">
        <w:trPr>
          <w:jc w:val="center"/>
        </w:trPr>
        <w:tc>
          <w:tcPr>
            <w:tcW w:w="1440" w:type="dxa"/>
            <w:shd w:val="clear" w:color="auto" w:fill="F3F6FA"/>
            <w:tcMar>
              <w:top w:w="80" w:type="dxa"/>
              <w:left w:w="100" w:type="dxa"/>
              <w:bottom w:w="80" w:type="dxa"/>
              <w:right w:w="100" w:type="dxa"/>
            </w:tcMar>
            <w:vAlign w:val="center"/>
          </w:tcPr>
          <w:p w14:paraId="3EB3C47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Utility</w:t>
            </w:r>
          </w:p>
        </w:tc>
        <w:tc>
          <w:tcPr>
            <w:tcW w:w="2376" w:type="dxa"/>
            <w:shd w:val="clear" w:color="auto" w:fill="F3F6FA"/>
            <w:tcMar>
              <w:top w:w="80" w:type="dxa"/>
              <w:left w:w="100" w:type="dxa"/>
              <w:bottom w:w="80" w:type="dxa"/>
              <w:right w:w="100" w:type="dxa"/>
            </w:tcMar>
            <w:vAlign w:val="center"/>
          </w:tcPr>
          <w:p w14:paraId="1185D0A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DBConnectionUtil</w:t>
            </w:r>
          </w:p>
        </w:tc>
        <w:tc>
          <w:tcPr>
            <w:tcW w:w="4320" w:type="dxa"/>
            <w:shd w:val="clear" w:color="auto" w:fill="F3F6FA"/>
            <w:tcMar>
              <w:top w:w="80" w:type="dxa"/>
              <w:left w:w="100" w:type="dxa"/>
              <w:bottom w:w="80" w:type="dxa"/>
              <w:right w:w="100" w:type="dxa"/>
            </w:tcMar>
            <w:vAlign w:val="center"/>
          </w:tcPr>
          <w:p w14:paraId="55A3011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Creates JDBC connections.</w:t>
            </w:r>
          </w:p>
        </w:tc>
        <w:tc>
          <w:tcPr>
            <w:tcW w:w="3024" w:type="dxa"/>
            <w:shd w:val="clear" w:color="auto" w:fill="F3F6FA"/>
            <w:tcMar>
              <w:top w:w="80" w:type="dxa"/>
              <w:left w:w="100" w:type="dxa"/>
              <w:bottom w:w="80" w:type="dxa"/>
              <w:right w:w="100" w:type="dxa"/>
            </w:tcMar>
            <w:vAlign w:val="center"/>
          </w:tcPr>
          <w:p w14:paraId="696EC34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contain business processing.</w:t>
            </w:r>
          </w:p>
        </w:tc>
      </w:tr>
      <w:tr w:rsidR="0072764C" w:rsidRPr="00917212" w14:paraId="782933A8" w14:textId="77777777">
        <w:trPr>
          <w:jc w:val="center"/>
        </w:trPr>
        <w:tc>
          <w:tcPr>
            <w:tcW w:w="1440" w:type="dxa"/>
            <w:tcMar>
              <w:top w:w="80" w:type="dxa"/>
              <w:left w:w="100" w:type="dxa"/>
              <w:bottom w:w="80" w:type="dxa"/>
              <w:right w:w="100" w:type="dxa"/>
            </w:tcMar>
            <w:vAlign w:val="center"/>
          </w:tcPr>
          <w:p w14:paraId="1AB9A57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Constants</w:t>
            </w:r>
          </w:p>
        </w:tc>
        <w:tc>
          <w:tcPr>
            <w:tcW w:w="2376" w:type="dxa"/>
            <w:tcMar>
              <w:top w:w="80" w:type="dxa"/>
              <w:left w:w="100" w:type="dxa"/>
              <w:bottom w:w="80" w:type="dxa"/>
              <w:right w:w="100" w:type="dxa"/>
            </w:tcMar>
            <w:vAlign w:val="center"/>
          </w:tcPr>
          <w:p w14:paraId="5F0E24F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MTMSConstants</w:t>
            </w:r>
          </w:p>
        </w:tc>
        <w:tc>
          <w:tcPr>
            <w:tcW w:w="4320" w:type="dxa"/>
            <w:tcMar>
              <w:top w:w="80" w:type="dxa"/>
              <w:left w:w="100" w:type="dxa"/>
              <w:bottom w:w="80" w:type="dxa"/>
              <w:right w:w="100" w:type="dxa"/>
            </w:tcMar>
            <w:vAlign w:val="center"/>
          </w:tcPr>
          <w:p w14:paraId="3CADFEC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Keeps repeated fixed values.</w:t>
            </w:r>
          </w:p>
        </w:tc>
        <w:tc>
          <w:tcPr>
            <w:tcW w:w="3024" w:type="dxa"/>
            <w:tcMar>
              <w:top w:w="80" w:type="dxa"/>
              <w:left w:w="100" w:type="dxa"/>
              <w:bottom w:w="80" w:type="dxa"/>
              <w:right w:w="100" w:type="dxa"/>
            </w:tcMar>
            <w:vAlign w:val="center"/>
          </w:tcPr>
          <w:p w14:paraId="7A144F0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Must not perform logic.</w:t>
            </w:r>
          </w:p>
        </w:tc>
      </w:tr>
    </w:tbl>
    <w:p w14:paraId="5FAFAC24" w14:textId="77777777" w:rsidR="0072764C" w:rsidRPr="00742F33" w:rsidRDefault="0072764C">
      <w:pPr>
        <w:rPr>
          <w:rFonts w:asciiTheme="majorHAnsi" w:hAnsiTheme="majorHAnsi" w:cstheme="majorHAnsi"/>
        </w:rPr>
      </w:pPr>
    </w:p>
    <w:p w14:paraId="716BC182" w14:textId="77777777" w:rsidR="0072764C" w:rsidRPr="00742F33" w:rsidRDefault="00222706">
      <w:pPr>
        <w:pStyle w:val="Heading2"/>
        <w:rPr>
          <w:rFonts w:cstheme="majorHAnsi"/>
        </w:rPr>
      </w:pPr>
      <w:r w:rsidRPr="00742F33">
        <w:rPr>
          <w:rFonts w:cstheme="majorHAnsi"/>
        </w:rPr>
        <w:lastRenderedPageBreak/>
        <w:t>7.3 Processing Sequence</w:t>
      </w:r>
    </w:p>
    <w:p w14:paraId="4DEB8FA9"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MTMSApplication asks TrackSimulator to generate sample Tracks.</w:t>
      </w:r>
    </w:p>
    <w:p w14:paraId="60F334E9"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TrackSimulator returns a List of Track objects.</w:t>
      </w:r>
    </w:p>
    <w:p w14:paraId="6D41CBC6"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MTMSApplication sends each Track to TrackService.processTrack().</w:t>
      </w:r>
    </w:p>
    <w:p w14:paraId="103351CF"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TrackService asks ValidationService for all validation errors.</w:t>
      </w:r>
    </w:p>
    <w:p w14:paraId="1BD634D0"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If the error list is empty, TrackService calls TrackRepository.saveTrack().</w:t>
      </w:r>
    </w:p>
    <w:p w14:paraId="03B4D566"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If errors exist, TrackService calls AlertService once for every error.</w:t>
      </w:r>
    </w:p>
    <w:p w14:paraId="4B6B689F"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AlertService creates an Alert and calls AlertRepository.saveAlert().</w:t>
      </w:r>
    </w:p>
    <w:p w14:paraId="729968EF"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Reports read saved data through repositories.</w:t>
      </w:r>
    </w:p>
    <w:p w14:paraId="025B9C7A" w14:textId="77777777" w:rsidR="0072764C" w:rsidRPr="00742F33" w:rsidRDefault="00222706" w:rsidP="00702AB2">
      <w:pPr>
        <w:pStyle w:val="ListNumber"/>
        <w:numPr>
          <w:ilvl w:val="0"/>
          <w:numId w:val="14"/>
        </w:numPr>
        <w:rPr>
          <w:rFonts w:asciiTheme="majorHAnsi" w:hAnsiTheme="majorHAnsi" w:cstheme="majorHAnsi"/>
        </w:rPr>
      </w:pPr>
      <w:r w:rsidRPr="00742F33">
        <w:rPr>
          <w:rFonts w:asciiTheme="majorHAnsi" w:hAnsiTheme="majorHAnsi" w:cstheme="majorHAnsi"/>
        </w:rPr>
        <w:t xml:space="preserve">ReplayService requests </w:t>
      </w:r>
      <w:proofErr w:type="gramStart"/>
      <w:r w:rsidRPr="00742F33">
        <w:rPr>
          <w:rFonts w:asciiTheme="majorHAnsi" w:hAnsiTheme="majorHAnsi" w:cstheme="majorHAnsi"/>
        </w:rPr>
        <w:t>replay</w:t>
      </w:r>
      <w:proofErr w:type="gramEnd"/>
      <w:r w:rsidRPr="00742F33">
        <w:rPr>
          <w:rFonts w:asciiTheme="majorHAnsi" w:hAnsiTheme="majorHAnsi" w:cstheme="majorHAnsi"/>
        </w:rPr>
        <w:t xml:space="preserve"> data ordered by created time and displays one record per second.</w:t>
      </w:r>
    </w:p>
    <w:p w14:paraId="0F8EAD58" w14:textId="77777777" w:rsidR="0072764C" w:rsidRPr="00742F33" w:rsidRDefault="00222706">
      <w:pPr>
        <w:pStyle w:val="Heading2"/>
        <w:rPr>
          <w:rFonts w:cstheme="majorHAnsi"/>
        </w:rPr>
      </w:pPr>
      <w:r w:rsidRPr="00742F33">
        <w:rPr>
          <w:rFonts w:cstheme="majorHAnsi"/>
        </w:rPr>
        <w:t>7.4 Track Lifecycle</w:t>
      </w:r>
    </w:p>
    <w:p w14:paraId="6F9CC536" w14:textId="2CD76A37" w:rsidR="0072764C" w:rsidRPr="00742F33" w:rsidRDefault="00222706">
      <w:pPr>
        <w:pStyle w:val="CodeBlock"/>
        <w:shd w:val="clear" w:color="auto" w:fill="F2F2F2"/>
        <w:rPr>
          <w:rFonts w:asciiTheme="majorHAnsi" w:hAnsiTheme="majorHAnsi" w:cstheme="majorHAnsi"/>
        </w:rPr>
      </w:pPr>
      <w:r w:rsidRPr="00742F33">
        <w:rPr>
          <w:rFonts w:asciiTheme="majorHAnsi" w:hAnsiTheme="majorHAnsi" w:cstheme="majorHAnsi"/>
        </w:rPr>
        <w:t>CREATED -&gt; VALIDATED -&gt; STORED -&gt; REPORTED -&gt; REPLAYED</w:t>
      </w:r>
      <w:r w:rsidR="00702AB2" w:rsidRPr="00742F33">
        <w:rPr>
          <w:rFonts w:asciiTheme="majorHAnsi" w:hAnsiTheme="majorHAnsi" w:cstheme="majorHAnsi"/>
        </w:rPr>
        <w:t xml:space="preserve"> </w:t>
      </w:r>
      <w:r w:rsidRPr="00742F33">
        <w:rPr>
          <w:rFonts w:asciiTheme="majorHAnsi" w:hAnsiTheme="majorHAnsi" w:cstheme="majorHAnsi"/>
        </w:rPr>
        <w:t>-&gt; REJECTED -&gt; ALERT CREATED -&gt; ALERT STORED</w:t>
      </w:r>
    </w:p>
    <w:p w14:paraId="6C469AF5" w14:textId="77777777" w:rsidR="0072764C" w:rsidRPr="00742F33" w:rsidRDefault="00222706">
      <w:pPr>
        <w:pStyle w:val="Heading2"/>
        <w:rPr>
          <w:rFonts w:cstheme="majorHAnsi"/>
        </w:rPr>
      </w:pPr>
      <w:r w:rsidRPr="00742F33">
        <w:rPr>
          <w:rFonts w:cstheme="majorHAnsi"/>
        </w:rPr>
        <w:t>7.5 JDBC Flow</w:t>
      </w:r>
    </w:p>
    <w:p w14:paraId="6BB38A09" w14:textId="77777777" w:rsidR="0072764C" w:rsidRPr="00917212" w:rsidRDefault="00222706" w:rsidP="00702AB2">
      <w:pPr>
        <w:pStyle w:val="CodeBlock"/>
        <w:rPr>
          <w:rFonts w:asciiTheme="majorHAnsi" w:hAnsiTheme="majorHAnsi" w:cstheme="majorHAnsi"/>
          <w:sz w:val="22"/>
        </w:rPr>
      </w:pPr>
      <w:r w:rsidRPr="00917212">
        <w:rPr>
          <w:rFonts w:asciiTheme="majorHAnsi" w:hAnsiTheme="majorHAnsi" w:cstheme="majorHAnsi"/>
          <w:sz w:val="22"/>
        </w:rPr>
        <w:t>Java Service</w:t>
      </w:r>
      <w:r w:rsidRPr="00917212">
        <w:rPr>
          <w:rFonts w:asciiTheme="majorHAnsi" w:hAnsiTheme="majorHAnsi" w:cstheme="majorHAnsi"/>
          <w:sz w:val="22"/>
        </w:rPr>
        <w:br/>
        <w:t xml:space="preserve">   -&gt; Repository method</w:t>
      </w:r>
      <w:r w:rsidRPr="00917212">
        <w:rPr>
          <w:rFonts w:asciiTheme="majorHAnsi" w:hAnsiTheme="majorHAnsi" w:cstheme="majorHAnsi"/>
          <w:sz w:val="22"/>
        </w:rPr>
        <w:br/>
        <w:t xml:space="preserve">      -&gt; DBConnectionUtil.getConnection()</w:t>
      </w:r>
      <w:r w:rsidRPr="00917212">
        <w:rPr>
          <w:rFonts w:asciiTheme="majorHAnsi" w:hAnsiTheme="majorHAnsi" w:cstheme="majorHAnsi"/>
          <w:sz w:val="22"/>
        </w:rPr>
        <w:br/>
        <w:t xml:space="preserve">         -&gt; PreparedStatement </w:t>
      </w:r>
      <w:proofErr w:type="gramStart"/>
      <w:r w:rsidRPr="00917212">
        <w:rPr>
          <w:rFonts w:asciiTheme="majorHAnsi" w:hAnsiTheme="majorHAnsi" w:cstheme="majorHAnsi"/>
          <w:sz w:val="22"/>
        </w:rPr>
        <w:t>with ?</w:t>
      </w:r>
      <w:proofErr w:type="gramEnd"/>
      <w:r w:rsidRPr="00917212">
        <w:rPr>
          <w:rFonts w:asciiTheme="majorHAnsi" w:hAnsiTheme="majorHAnsi" w:cstheme="majorHAnsi"/>
          <w:sz w:val="22"/>
        </w:rPr>
        <w:t xml:space="preserve"> parameters</w:t>
      </w:r>
      <w:r w:rsidRPr="00917212">
        <w:rPr>
          <w:rFonts w:asciiTheme="majorHAnsi" w:hAnsiTheme="majorHAnsi" w:cstheme="majorHAnsi"/>
          <w:sz w:val="22"/>
        </w:rPr>
        <w:br/>
        <w:t xml:space="preserve">            -&gt; </w:t>
      </w:r>
      <w:proofErr w:type="gramStart"/>
      <w:r w:rsidRPr="00917212">
        <w:rPr>
          <w:rFonts w:asciiTheme="majorHAnsi" w:hAnsiTheme="majorHAnsi" w:cstheme="majorHAnsi"/>
          <w:sz w:val="22"/>
        </w:rPr>
        <w:t>executeUpdate(</w:t>
      </w:r>
      <w:proofErr w:type="gramEnd"/>
      <w:r w:rsidRPr="00917212">
        <w:rPr>
          <w:rFonts w:asciiTheme="majorHAnsi" w:hAnsiTheme="majorHAnsi" w:cstheme="majorHAnsi"/>
          <w:sz w:val="22"/>
        </w:rPr>
        <w:t xml:space="preserve">) or </w:t>
      </w:r>
      <w:proofErr w:type="gramStart"/>
      <w:r w:rsidRPr="00917212">
        <w:rPr>
          <w:rFonts w:asciiTheme="majorHAnsi" w:hAnsiTheme="majorHAnsi" w:cstheme="majorHAnsi"/>
          <w:sz w:val="22"/>
        </w:rPr>
        <w:t>executeQuery(</w:t>
      </w:r>
      <w:proofErr w:type="gramEnd"/>
      <w:r w:rsidRPr="00917212">
        <w:rPr>
          <w:rFonts w:asciiTheme="majorHAnsi" w:hAnsiTheme="majorHAnsi" w:cstheme="majorHAnsi"/>
          <w:sz w:val="22"/>
        </w:rPr>
        <w:t>)</w:t>
      </w:r>
      <w:r w:rsidRPr="00917212">
        <w:rPr>
          <w:rFonts w:asciiTheme="majorHAnsi" w:hAnsiTheme="majorHAnsi" w:cstheme="majorHAnsi"/>
          <w:sz w:val="22"/>
        </w:rPr>
        <w:br/>
        <w:t xml:space="preserve">               -&gt; ResultSet mapping</w:t>
      </w:r>
      <w:r w:rsidRPr="00917212">
        <w:rPr>
          <w:rFonts w:asciiTheme="majorHAnsi" w:hAnsiTheme="majorHAnsi" w:cstheme="majorHAnsi"/>
          <w:sz w:val="22"/>
        </w:rPr>
        <w:br/>
        <w:t xml:space="preserve">                  -&gt; Domain object / affected row count</w:t>
      </w:r>
      <w:r w:rsidRPr="00917212">
        <w:rPr>
          <w:rFonts w:asciiTheme="majorHAnsi" w:hAnsiTheme="majorHAnsi" w:cstheme="majorHAnsi"/>
          <w:sz w:val="22"/>
        </w:rPr>
        <w:br/>
        <w:t xml:space="preserve">                     -&gt; Automatic resource closing</w:t>
      </w:r>
    </w:p>
    <w:p w14:paraId="61C35DCC" w14:textId="77777777" w:rsidR="0072764C" w:rsidRPr="00742F33" w:rsidRDefault="00222706">
      <w:pPr>
        <w:pStyle w:val="Heading1"/>
        <w:rPr>
          <w:rFonts w:cstheme="majorHAnsi"/>
        </w:rPr>
      </w:pPr>
      <w:r w:rsidRPr="00742F33">
        <w:rPr>
          <w:rFonts w:cstheme="majorHAnsi"/>
        </w:rPr>
        <w:t>8. Module Specifications</w:t>
      </w:r>
    </w:p>
    <w:tbl>
      <w:tblPr>
        <w:tblStyle w:val="TableGrid"/>
        <w:tblW w:w="0" w:type="auto"/>
        <w:jc w:val="center"/>
        <w:tblLook w:val="04A0" w:firstRow="1" w:lastRow="0" w:firstColumn="1" w:lastColumn="0" w:noHBand="0" w:noVBand="1"/>
      </w:tblPr>
      <w:tblGrid>
        <w:gridCol w:w="2294"/>
        <w:gridCol w:w="1425"/>
        <w:gridCol w:w="6351"/>
      </w:tblGrid>
      <w:tr w:rsidR="0072764C" w:rsidRPr="00917212" w14:paraId="5DB8F590" w14:textId="77777777">
        <w:trPr>
          <w:tblHeader/>
          <w:jc w:val="center"/>
        </w:trPr>
        <w:tc>
          <w:tcPr>
            <w:tcW w:w="2304" w:type="dxa"/>
            <w:shd w:val="clear" w:color="auto" w:fill="17365D"/>
            <w:tcMar>
              <w:top w:w="80" w:type="dxa"/>
              <w:left w:w="100" w:type="dxa"/>
              <w:bottom w:w="80" w:type="dxa"/>
              <w:right w:w="100" w:type="dxa"/>
            </w:tcMar>
            <w:vAlign w:val="center"/>
          </w:tcPr>
          <w:p w14:paraId="1EF255EB"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Class</w:t>
            </w:r>
          </w:p>
        </w:tc>
        <w:tc>
          <w:tcPr>
            <w:tcW w:w="1440" w:type="dxa"/>
            <w:shd w:val="clear" w:color="auto" w:fill="17365D"/>
            <w:tcMar>
              <w:top w:w="80" w:type="dxa"/>
              <w:left w:w="100" w:type="dxa"/>
              <w:bottom w:w="80" w:type="dxa"/>
              <w:right w:w="100" w:type="dxa"/>
            </w:tcMar>
            <w:vAlign w:val="center"/>
          </w:tcPr>
          <w:p w14:paraId="51D6E70C"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Layer</w:t>
            </w:r>
          </w:p>
        </w:tc>
        <w:tc>
          <w:tcPr>
            <w:tcW w:w="6624" w:type="dxa"/>
            <w:shd w:val="clear" w:color="auto" w:fill="17365D"/>
            <w:tcMar>
              <w:top w:w="80" w:type="dxa"/>
              <w:left w:w="100" w:type="dxa"/>
              <w:bottom w:w="80" w:type="dxa"/>
              <w:right w:w="100" w:type="dxa"/>
            </w:tcMar>
            <w:vAlign w:val="center"/>
          </w:tcPr>
          <w:p w14:paraId="3C6A868F"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Detailed responsibility</w:t>
            </w:r>
          </w:p>
        </w:tc>
      </w:tr>
      <w:tr w:rsidR="0072764C" w:rsidRPr="00917212" w14:paraId="0996B883" w14:textId="77777777">
        <w:trPr>
          <w:jc w:val="center"/>
        </w:trPr>
        <w:tc>
          <w:tcPr>
            <w:tcW w:w="2304" w:type="dxa"/>
            <w:tcMar>
              <w:top w:w="80" w:type="dxa"/>
              <w:left w:w="100" w:type="dxa"/>
              <w:bottom w:w="80" w:type="dxa"/>
              <w:right w:w="100" w:type="dxa"/>
            </w:tcMar>
            <w:vAlign w:val="center"/>
          </w:tcPr>
          <w:p w14:paraId="1BB1787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w:t>
            </w:r>
          </w:p>
        </w:tc>
        <w:tc>
          <w:tcPr>
            <w:tcW w:w="1440" w:type="dxa"/>
            <w:tcMar>
              <w:top w:w="80" w:type="dxa"/>
              <w:left w:w="100" w:type="dxa"/>
              <w:bottom w:w="80" w:type="dxa"/>
              <w:right w:w="100" w:type="dxa"/>
            </w:tcMar>
            <w:vAlign w:val="center"/>
          </w:tcPr>
          <w:p w14:paraId="02666CC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Domain</w:t>
            </w:r>
          </w:p>
        </w:tc>
        <w:tc>
          <w:tcPr>
            <w:tcW w:w="6624" w:type="dxa"/>
            <w:tcMar>
              <w:top w:w="80" w:type="dxa"/>
              <w:left w:w="100" w:type="dxa"/>
              <w:bottom w:w="80" w:type="dxa"/>
              <w:right w:w="100" w:type="dxa"/>
            </w:tcMar>
            <w:vAlign w:val="center"/>
          </w:tcPr>
          <w:p w14:paraId="2E68E7F0"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Holds trackNumber, latitude, longitude, speed, identity, trackStatus and createdTime. Provides constructor, getters and toString.</w:t>
            </w:r>
          </w:p>
        </w:tc>
      </w:tr>
      <w:tr w:rsidR="0072764C" w:rsidRPr="00917212" w14:paraId="036A2532" w14:textId="77777777">
        <w:trPr>
          <w:jc w:val="center"/>
        </w:trPr>
        <w:tc>
          <w:tcPr>
            <w:tcW w:w="2304" w:type="dxa"/>
            <w:shd w:val="clear" w:color="auto" w:fill="F3F6FA"/>
            <w:tcMar>
              <w:top w:w="80" w:type="dxa"/>
              <w:left w:w="100" w:type="dxa"/>
              <w:bottom w:w="80" w:type="dxa"/>
              <w:right w:w="100" w:type="dxa"/>
            </w:tcMar>
            <w:vAlign w:val="center"/>
          </w:tcPr>
          <w:p w14:paraId="7631274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Alert</w:t>
            </w:r>
          </w:p>
        </w:tc>
        <w:tc>
          <w:tcPr>
            <w:tcW w:w="1440" w:type="dxa"/>
            <w:shd w:val="clear" w:color="auto" w:fill="F3F6FA"/>
            <w:tcMar>
              <w:top w:w="80" w:type="dxa"/>
              <w:left w:w="100" w:type="dxa"/>
              <w:bottom w:w="80" w:type="dxa"/>
              <w:right w:w="100" w:type="dxa"/>
            </w:tcMar>
            <w:vAlign w:val="center"/>
          </w:tcPr>
          <w:p w14:paraId="56BD60C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Domain</w:t>
            </w:r>
          </w:p>
        </w:tc>
        <w:tc>
          <w:tcPr>
            <w:tcW w:w="6624" w:type="dxa"/>
            <w:shd w:val="clear" w:color="auto" w:fill="F3F6FA"/>
            <w:tcMar>
              <w:top w:w="80" w:type="dxa"/>
              <w:left w:w="100" w:type="dxa"/>
              <w:bottom w:w="80" w:type="dxa"/>
              <w:right w:w="100" w:type="dxa"/>
            </w:tcMar>
            <w:vAlign w:val="center"/>
          </w:tcPr>
          <w:p w14:paraId="3A37A2B7"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Holds trackNumber, alertMessage, alertSeverity and alertTime. Provides constructor, getters and toString.</w:t>
            </w:r>
          </w:p>
        </w:tc>
      </w:tr>
      <w:tr w:rsidR="0072764C" w:rsidRPr="00917212" w14:paraId="2F105EA1" w14:textId="77777777">
        <w:trPr>
          <w:jc w:val="center"/>
        </w:trPr>
        <w:tc>
          <w:tcPr>
            <w:tcW w:w="2304" w:type="dxa"/>
            <w:tcMar>
              <w:top w:w="80" w:type="dxa"/>
              <w:left w:w="100" w:type="dxa"/>
              <w:bottom w:w="80" w:type="dxa"/>
              <w:right w:w="100" w:type="dxa"/>
            </w:tcMar>
            <w:vAlign w:val="center"/>
          </w:tcPr>
          <w:p w14:paraId="1A21930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TrackSimulator</w:t>
            </w:r>
          </w:p>
        </w:tc>
        <w:tc>
          <w:tcPr>
            <w:tcW w:w="1440" w:type="dxa"/>
            <w:tcMar>
              <w:top w:w="80" w:type="dxa"/>
              <w:left w:w="100" w:type="dxa"/>
              <w:bottom w:w="80" w:type="dxa"/>
              <w:right w:w="100" w:type="dxa"/>
            </w:tcMar>
            <w:vAlign w:val="center"/>
          </w:tcPr>
          <w:p w14:paraId="15135A27"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Simulator</w:t>
            </w:r>
          </w:p>
        </w:tc>
        <w:tc>
          <w:tcPr>
            <w:tcW w:w="6624" w:type="dxa"/>
            <w:tcMar>
              <w:top w:w="80" w:type="dxa"/>
              <w:left w:w="100" w:type="dxa"/>
              <w:bottom w:w="80" w:type="dxa"/>
              <w:right w:w="100" w:type="dxa"/>
            </w:tcMar>
            <w:vAlign w:val="center"/>
          </w:tcPr>
          <w:p w14:paraId="22764A62" w14:textId="77777777" w:rsidR="0072764C" w:rsidRPr="00917212" w:rsidRDefault="00222706" w:rsidP="00702AB2">
            <w:pPr>
              <w:spacing w:after="0"/>
              <w:jc w:val="both"/>
              <w:rPr>
                <w:rFonts w:asciiTheme="majorHAnsi" w:hAnsiTheme="majorHAnsi" w:cstheme="majorHAnsi"/>
                <w:sz w:val="22"/>
              </w:rPr>
            </w:pPr>
            <w:proofErr w:type="gramStart"/>
            <w:r w:rsidRPr="00917212">
              <w:rPr>
                <w:rFonts w:asciiTheme="majorHAnsi" w:hAnsiTheme="majorHAnsi" w:cstheme="majorHAnsi"/>
                <w:sz w:val="22"/>
              </w:rPr>
              <w:t>Builds</w:t>
            </w:r>
            <w:proofErr w:type="gramEnd"/>
            <w:r w:rsidRPr="00917212">
              <w:rPr>
                <w:rFonts w:asciiTheme="majorHAnsi" w:hAnsiTheme="majorHAnsi" w:cstheme="majorHAnsi"/>
                <w:sz w:val="22"/>
              </w:rPr>
              <w:t xml:space="preserve"> a mixed list of valid and invalid Track objects. Keeps input deterministic and removes Scanner dependency.</w:t>
            </w:r>
          </w:p>
        </w:tc>
      </w:tr>
      <w:tr w:rsidR="0072764C" w:rsidRPr="00917212" w14:paraId="7926A0DA" w14:textId="77777777">
        <w:trPr>
          <w:jc w:val="center"/>
        </w:trPr>
        <w:tc>
          <w:tcPr>
            <w:tcW w:w="2304" w:type="dxa"/>
            <w:shd w:val="clear" w:color="auto" w:fill="F3F6FA"/>
            <w:tcMar>
              <w:top w:w="80" w:type="dxa"/>
              <w:left w:w="100" w:type="dxa"/>
              <w:bottom w:w="80" w:type="dxa"/>
              <w:right w:w="100" w:type="dxa"/>
            </w:tcMar>
            <w:vAlign w:val="center"/>
          </w:tcPr>
          <w:p w14:paraId="220B15D7"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ValidationService</w:t>
            </w:r>
          </w:p>
        </w:tc>
        <w:tc>
          <w:tcPr>
            <w:tcW w:w="1440" w:type="dxa"/>
            <w:shd w:val="clear" w:color="auto" w:fill="F3F6FA"/>
            <w:tcMar>
              <w:top w:w="80" w:type="dxa"/>
              <w:left w:w="100" w:type="dxa"/>
              <w:bottom w:w="80" w:type="dxa"/>
              <w:right w:w="100" w:type="dxa"/>
            </w:tcMar>
            <w:vAlign w:val="center"/>
          </w:tcPr>
          <w:p w14:paraId="1E519A4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Service</w:t>
            </w:r>
          </w:p>
        </w:tc>
        <w:tc>
          <w:tcPr>
            <w:tcW w:w="6624" w:type="dxa"/>
            <w:shd w:val="clear" w:color="auto" w:fill="F3F6FA"/>
            <w:tcMar>
              <w:top w:w="80" w:type="dxa"/>
              <w:left w:w="100" w:type="dxa"/>
              <w:bottom w:w="80" w:type="dxa"/>
              <w:right w:w="100" w:type="dxa"/>
            </w:tcMar>
            <w:vAlign w:val="center"/>
          </w:tcPr>
          <w:p w14:paraId="3B990A22" w14:textId="77777777" w:rsidR="0072764C" w:rsidRPr="00917212" w:rsidRDefault="00222706" w:rsidP="00702AB2">
            <w:pPr>
              <w:spacing w:after="0"/>
              <w:jc w:val="both"/>
              <w:rPr>
                <w:rFonts w:asciiTheme="majorHAnsi" w:hAnsiTheme="majorHAnsi" w:cstheme="majorHAnsi"/>
                <w:sz w:val="22"/>
              </w:rPr>
            </w:pPr>
            <w:proofErr w:type="gramStart"/>
            <w:r w:rsidRPr="00917212">
              <w:rPr>
                <w:rFonts w:asciiTheme="majorHAnsi" w:hAnsiTheme="majorHAnsi" w:cstheme="majorHAnsi"/>
                <w:sz w:val="22"/>
              </w:rPr>
              <w:t>Checks</w:t>
            </w:r>
            <w:proofErr w:type="gramEnd"/>
            <w:r w:rsidRPr="00917212">
              <w:rPr>
                <w:rFonts w:asciiTheme="majorHAnsi" w:hAnsiTheme="majorHAnsi" w:cstheme="majorHAnsi"/>
                <w:sz w:val="22"/>
              </w:rPr>
              <w:t xml:space="preserve"> every field and </w:t>
            </w:r>
            <w:proofErr w:type="gramStart"/>
            <w:r w:rsidRPr="00917212">
              <w:rPr>
                <w:rFonts w:asciiTheme="majorHAnsi" w:hAnsiTheme="majorHAnsi" w:cstheme="majorHAnsi"/>
                <w:sz w:val="22"/>
              </w:rPr>
              <w:t>returns</w:t>
            </w:r>
            <w:proofErr w:type="gramEnd"/>
            <w:r w:rsidRPr="00917212">
              <w:rPr>
                <w:rFonts w:asciiTheme="majorHAnsi" w:hAnsiTheme="majorHAnsi" w:cstheme="majorHAnsi"/>
                <w:sz w:val="22"/>
              </w:rPr>
              <w:t xml:space="preserve"> List&lt;String&gt;. It must not stop after the first problem.</w:t>
            </w:r>
          </w:p>
        </w:tc>
      </w:tr>
      <w:tr w:rsidR="0072764C" w:rsidRPr="00917212" w14:paraId="138798F5" w14:textId="77777777">
        <w:trPr>
          <w:jc w:val="center"/>
        </w:trPr>
        <w:tc>
          <w:tcPr>
            <w:tcW w:w="2304" w:type="dxa"/>
            <w:tcMar>
              <w:top w:w="80" w:type="dxa"/>
              <w:left w:w="100" w:type="dxa"/>
              <w:bottom w:w="80" w:type="dxa"/>
              <w:right w:w="100" w:type="dxa"/>
            </w:tcMar>
            <w:vAlign w:val="center"/>
          </w:tcPr>
          <w:p w14:paraId="59F5B79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TrackService</w:t>
            </w:r>
          </w:p>
        </w:tc>
        <w:tc>
          <w:tcPr>
            <w:tcW w:w="1440" w:type="dxa"/>
            <w:tcMar>
              <w:top w:w="80" w:type="dxa"/>
              <w:left w:w="100" w:type="dxa"/>
              <w:bottom w:w="80" w:type="dxa"/>
              <w:right w:w="100" w:type="dxa"/>
            </w:tcMar>
            <w:vAlign w:val="center"/>
          </w:tcPr>
          <w:p w14:paraId="4291FBF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Service</w:t>
            </w:r>
          </w:p>
        </w:tc>
        <w:tc>
          <w:tcPr>
            <w:tcW w:w="6624" w:type="dxa"/>
            <w:tcMar>
              <w:top w:w="80" w:type="dxa"/>
              <w:left w:w="100" w:type="dxa"/>
              <w:bottom w:w="80" w:type="dxa"/>
              <w:right w:w="100" w:type="dxa"/>
            </w:tcMar>
            <w:vAlign w:val="center"/>
          </w:tcPr>
          <w:p w14:paraId="757B3AB1"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Central coordinator. Validates, saves, creates Alerts, displays Tracks, searches, reports statistics and removes Tracks.</w:t>
            </w:r>
          </w:p>
        </w:tc>
      </w:tr>
      <w:tr w:rsidR="0072764C" w:rsidRPr="00917212" w14:paraId="3415136F" w14:textId="77777777">
        <w:trPr>
          <w:jc w:val="center"/>
        </w:trPr>
        <w:tc>
          <w:tcPr>
            <w:tcW w:w="2304" w:type="dxa"/>
            <w:shd w:val="clear" w:color="auto" w:fill="F3F6FA"/>
            <w:tcMar>
              <w:top w:w="80" w:type="dxa"/>
              <w:left w:w="100" w:type="dxa"/>
              <w:bottom w:w="80" w:type="dxa"/>
              <w:right w:w="100" w:type="dxa"/>
            </w:tcMar>
            <w:vAlign w:val="center"/>
          </w:tcPr>
          <w:p w14:paraId="54039DD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AlertService</w:t>
            </w:r>
          </w:p>
        </w:tc>
        <w:tc>
          <w:tcPr>
            <w:tcW w:w="1440" w:type="dxa"/>
            <w:shd w:val="clear" w:color="auto" w:fill="F3F6FA"/>
            <w:tcMar>
              <w:top w:w="80" w:type="dxa"/>
              <w:left w:w="100" w:type="dxa"/>
              <w:bottom w:w="80" w:type="dxa"/>
              <w:right w:w="100" w:type="dxa"/>
            </w:tcMar>
            <w:vAlign w:val="center"/>
          </w:tcPr>
          <w:p w14:paraId="29CAE26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Service</w:t>
            </w:r>
          </w:p>
        </w:tc>
        <w:tc>
          <w:tcPr>
            <w:tcW w:w="6624" w:type="dxa"/>
            <w:shd w:val="clear" w:color="auto" w:fill="F3F6FA"/>
            <w:tcMar>
              <w:top w:w="80" w:type="dxa"/>
              <w:left w:w="100" w:type="dxa"/>
              <w:bottom w:w="80" w:type="dxa"/>
              <w:right w:w="100" w:type="dxa"/>
            </w:tcMar>
            <w:vAlign w:val="center"/>
          </w:tcPr>
          <w:p w14:paraId="675B493A"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Chooses severity, creates Alert and sends it to AlertRepository.</w:t>
            </w:r>
          </w:p>
        </w:tc>
      </w:tr>
      <w:tr w:rsidR="0072764C" w:rsidRPr="00917212" w14:paraId="20149557" w14:textId="77777777">
        <w:trPr>
          <w:jc w:val="center"/>
        </w:trPr>
        <w:tc>
          <w:tcPr>
            <w:tcW w:w="2304" w:type="dxa"/>
            <w:tcMar>
              <w:top w:w="80" w:type="dxa"/>
              <w:left w:w="100" w:type="dxa"/>
              <w:bottom w:w="80" w:type="dxa"/>
              <w:right w:w="100" w:type="dxa"/>
            </w:tcMar>
            <w:vAlign w:val="center"/>
          </w:tcPr>
          <w:p w14:paraId="2797493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ReplayService</w:t>
            </w:r>
          </w:p>
        </w:tc>
        <w:tc>
          <w:tcPr>
            <w:tcW w:w="1440" w:type="dxa"/>
            <w:tcMar>
              <w:top w:w="80" w:type="dxa"/>
              <w:left w:w="100" w:type="dxa"/>
              <w:bottom w:w="80" w:type="dxa"/>
              <w:right w:w="100" w:type="dxa"/>
            </w:tcMar>
            <w:vAlign w:val="center"/>
          </w:tcPr>
          <w:p w14:paraId="71E180A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Service</w:t>
            </w:r>
          </w:p>
        </w:tc>
        <w:tc>
          <w:tcPr>
            <w:tcW w:w="6624" w:type="dxa"/>
            <w:tcMar>
              <w:top w:w="80" w:type="dxa"/>
              <w:left w:w="100" w:type="dxa"/>
              <w:bottom w:w="80" w:type="dxa"/>
              <w:right w:w="100" w:type="dxa"/>
            </w:tcMar>
            <w:vAlign w:val="center"/>
          </w:tcPr>
          <w:p w14:paraId="73124CAE"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Reads replay records through TrackRepository and displays them in order with a configurable delay.</w:t>
            </w:r>
          </w:p>
        </w:tc>
      </w:tr>
      <w:tr w:rsidR="0072764C" w:rsidRPr="00917212" w14:paraId="36B2B608" w14:textId="77777777">
        <w:trPr>
          <w:jc w:val="center"/>
        </w:trPr>
        <w:tc>
          <w:tcPr>
            <w:tcW w:w="2304" w:type="dxa"/>
            <w:shd w:val="clear" w:color="auto" w:fill="F3F6FA"/>
            <w:tcMar>
              <w:top w:w="80" w:type="dxa"/>
              <w:left w:w="100" w:type="dxa"/>
              <w:bottom w:w="80" w:type="dxa"/>
              <w:right w:w="100" w:type="dxa"/>
            </w:tcMar>
            <w:vAlign w:val="center"/>
          </w:tcPr>
          <w:p w14:paraId="50B1F44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TrackAnalyticsService</w:t>
            </w:r>
          </w:p>
        </w:tc>
        <w:tc>
          <w:tcPr>
            <w:tcW w:w="1440" w:type="dxa"/>
            <w:shd w:val="clear" w:color="auto" w:fill="F3F6FA"/>
            <w:tcMar>
              <w:top w:w="80" w:type="dxa"/>
              <w:left w:w="100" w:type="dxa"/>
              <w:bottom w:w="80" w:type="dxa"/>
              <w:right w:w="100" w:type="dxa"/>
            </w:tcMar>
            <w:vAlign w:val="center"/>
          </w:tcPr>
          <w:p w14:paraId="55F4770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Service</w:t>
            </w:r>
          </w:p>
        </w:tc>
        <w:tc>
          <w:tcPr>
            <w:tcW w:w="6624" w:type="dxa"/>
            <w:shd w:val="clear" w:color="auto" w:fill="F3F6FA"/>
            <w:tcMar>
              <w:top w:w="80" w:type="dxa"/>
              <w:left w:w="100" w:type="dxa"/>
              <w:bottom w:w="80" w:type="dxa"/>
              <w:right w:w="100" w:type="dxa"/>
            </w:tcMar>
            <w:vAlign w:val="center"/>
          </w:tcPr>
          <w:p w14:paraId="1E86DC00"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Shows total, Hostile and high-speed Track reports using repository queries.</w:t>
            </w:r>
          </w:p>
        </w:tc>
      </w:tr>
      <w:tr w:rsidR="0072764C" w:rsidRPr="00917212" w14:paraId="0DAFDCDF" w14:textId="77777777">
        <w:trPr>
          <w:jc w:val="center"/>
        </w:trPr>
        <w:tc>
          <w:tcPr>
            <w:tcW w:w="2304" w:type="dxa"/>
            <w:tcMar>
              <w:top w:w="80" w:type="dxa"/>
              <w:left w:w="100" w:type="dxa"/>
              <w:bottom w:w="80" w:type="dxa"/>
              <w:right w:w="100" w:type="dxa"/>
            </w:tcMar>
            <w:vAlign w:val="center"/>
          </w:tcPr>
          <w:p w14:paraId="00FE1612"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lastRenderedPageBreak/>
              <w:t>TrackRepository</w:t>
            </w:r>
          </w:p>
        </w:tc>
        <w:tc>
          <w:tcPr>
            <w:tcW w:w="1440" w:type="dxa"/>
            <w:tcMar>
              <w:top w:w="80" w:type="dxa"/>
              <w:left w:w="100" w:type="dxa"/>
              <w:bottom w:w="80" w:type="dxa"/>
              <w:right w:w="100" w:type="dxa"/>
            </w:tcMar>
            <w:vAlign w:val="center"/>
          </w:tcPr>
          <w:p w14:paraId="2EA156C1"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Repository</w:t>
            </w:r>
          </w:p>
        </w:tc>
        <w:tc>
          <w:tcPr>
            <w:tcW w:w="6624" w:type="dxa"/>
            <w:tcMar>
              <w:top w:w="80" w:type="dxa"/>
              <w:left w:w="100" w:type="dxa"/>
              <w:bottom w:w="80" w:type="dxa"/>
              <w:right w:w="100" w:type="dxa"/>
            </w:tcMar>
            <w:vAlign w:val="center"/>
          </w:tcPr>
          <w:p w14:paraId="7E89F603"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 xml:space="preserve">Implements insert, select all, search, count, filtered queries, </w:t>
            </w:r>
            <w:proofErr w:type="gramStart"/>
            <w:r w:rsidRPr="00917212">
              <w:rPr>
                <w:rFonts w:asciiTheme="majorHAnsi" w:hAnsiTheme="majorHAnsi" w:cstheme="majorHAnsi"/>
                <w:sz w:val="22"/>
              </w:rPr>
              <w:t>delete</w:t>
            </w:r>
            <w:proofErr w:type="gramEnd"/>
            <w:r w:rsidRPr="00917212">
              <w:rPr>
                <w:rFonts w:asciiTheme="majorHAnsi" w:hAnsiTheme="majorHAnsi" w:cstheme="majorHAnsi"/>
                <w:sz w:val="22"/>
              </w:rPr>
              <w:t xml:space="preserve"> and </w:t>
            </w:r>
            <w:proofErr w:type="gramStart"/>
            <w:r w:rsidRPr="00917212">
              <w:rPr>
                <w:rFonts w:asciiTheme="majorHAnsi" w:hAnsiTheme="majorHAnsi" w:cstheme="majorHAnsi"/>
                <w:sz w:val="22"/>
              </w:rPr>
              <w:t>replay</w:t>
            </w:r>
            <w:proofErr w:type="gramEnd"/>
            <w:r w:rsidRPr="00917212">
              <w:rPr>
                <w:rFonts w:asciiTheme="majorHAnsi" w:hAnsiTheme="majorHAnsi" w:cstheme="majorHAnsi"/>
                <w:sz w:val="22"/>
              </w:rPr>
              <w:t xml:space="preserve"> query.</w:t>
            </w:r>
          </w:p>
        </w:tc>
      </w:tr>
      <w:tr w:rsidR="0072764C" w:rsidRPr="00917212" w14:paraId="22AB7C8B" w14:textId="77777777">
        <w:trPr>
          <w:jc w:val="center"/>
        </w:trPr>
        <w:tc>
          <w:tcPr>
            <w:tcW w:w="2304" w:type="dxa"/>
            <w:shd w:val="clear" w:color="auto" w:fill="F3F6FA"/>
            <w:tcMar>
              <w:top w:w="80" w:type="dxa"/>
              <w:left w:w="100" w:type="dxa"/>
              <w:bottom w:w="80" w:type="dxa"/>
              <w:right w:w="100" w:type="dxa"/>
            </w:tcMar>
            <w:vAlign w:val="center"/>
          </w:tcPr>
          <w:p w14:paraId="2EB917F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AlertRepository</w:t>
            </w:r>
          </w:p>
        </w:tc>
        <w:tc>
          <w:tcPr>
            <w:tcW w:w="1440" w:type="dxa"/>
            <w:shd w:val="clear" w:color="auto" w:fill="F3F6FA"/>
            <w:tcMar>
              <w:top w:w="80" w:type="dxa"/>
              <w:left w:w="100" w:type="dxa"/>
              <w:bottom w:w="80" w:type="dxa"/>
              <w:right w:w="100" w:type="dxa"/>
            </w:tcMar>
            <w:vAlign w:val="center"/>
          </w:tcPr>
          <w:p w14:paraId="0DD997C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Repository</w:t>
            </w:r>
          </w:p>
        </w:tc>
        <w:tc>
          <w:tcPr>
            <w:tcW w:w="6624" w:type="dxa"/>
            <w:shd w:val="clear" w:color="auto" w:fill="F3F6FA"/>
            <w:tcMar>
              <w:top w:w="80" w:type="dxa"/>
              <w:left w:w="100" w:type="dxa"/>
              <w:bottom w:w="80" w:type="dxa"/>
              <w:right w:w="100" w:type="dxa"/>
            </w:tcMar>
            <w:vAlign w:val="center"/>
          </w:tcPr>
          <w:p w14:paraId="6FA18656"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Implements insert and select all Alerts.</w:t>
            </w:r>
          </w:p>
        </w:tc>
      </w:tr>
      <w:tr w:rsidR="0072764C" w:rsidRPr="00917212" w14:paraId="53E032D1" w14:textId="77777777">
        <w:trPr>
          <w:jc w:val="center"/>
        </w:trPr>
        <w:tc>
          <w:tcPr>
            <w:tcW w:w="2304" w:type="dxa"/>
            <w:tcMar>
              <w:top w:w="80" w:type="dxa"/>
              <w:left w:w="100" w:type="dxa"/>
              <w:bottom w:w="80" w:type="dxa"/>
              <w:right w:w="100" w:type="dxa"/>
            </w:tcMar>
            <w:vAlign w:val="center"/>
          </w:tcPr>
          <w:p w14:paraId="27D5982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DBConnectionUtil</w:t>
            </w:r>
          </w:p>
        </w:tc>
        <w:tc>
          <w:tcPr>
            <w:tcW w:w="1440" w:type="dxa"/>
            <w:tcMar>
              <w:top w:w="80" w:type="dxa"/>
              <w:left w:w="100" w:type="dxa"/>
              <w:bottom w:w="80" w:type="dxa"/>
              <w:right w:w="100" w:type="dxa"/>
            </w:tcMar>
            <w:vAlign w:val="center"/>
          </w:tcPr>
          <w:p w14:paraId="483B81E3"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Utility</w:t>
            </w:r>
          </w:p>
        </w:tc>
        <w:tc>
          <w:tcPr>
            <w:tcW w:w="6624" w:type="dxa"/>
            <w:tcMar>
              <w:top w:w="80" w:type="dxa"/>
              <w:left w:w="100" w:type="dxa"/>
              <w:bottom w:w="80" w:type="dxa"/>
              <w:right w:w="100" w:type="dxa"/>
            </w:tcMar>
            <w:vAlign w:val="center"/>
          </w:tcPr>
          <w:p w14:paraId="2DF2BA42" w14:textId="77777777" w:rsidR="0072764C" w:rsidRPr="00917212" w:rsidRDefault="00222706" w:rsidP="00702AB2">
            <w:pPr>
              <w:spacing w:after="0"/>
              <w:jc w:val="both"/>
              <w:rPr>
                <w:rFonts w:asciiTheme="majorHAnsi" w:hAnsiTheme="majorHAnsi" w:cstheme="majorHAnsi"/>
                <w:sz w:val="22"/>
              </w:rPr>
            </w:pPr>
            <w:r w:rsidRPr="00917212">
              <w:rPr>
                <w:rFonts w:asciiTheme="majorHAnsi" w:hAnsiTheme="majorHAnsi" w:cstheme="majorHAnsi"/>
                <w:sz w:val="22"/>
              </w:rPr>
              <w:t>Contains database URL, user and password and returns DriverManager connection.</w:t>
            </w:r>
          </w:p>
        </w:tc>
      </w:tr>
      <w:tr w:rsidR="0072764C" w:rsidRPr="00917212" w14:paraId="500CFB86" w14:textId="77777777">
        <w:trPr>
          <w:jc w:val="center"/>
        </w:trPr>
        <w:tc>
          <w:tcPr>
            <w:tcW w:w="2304" w:type="dxa"/>
            <w:shd w:val="clear" w:color="auto" w:fill="F3F6FA"/>
            <w:tcMar>
              <w:top w:w="80" w:type="dxa"/>
              <w:left w:w="100" w:type="dxa"/>
              <w:bottom w:w="80" w:type="dxa"/>
              <w:right w:w="100" w:type="dxa"/>
            </w:tcMar>
            <w:vAlign w:val="center"/>
          </w:tcPr>
          <w:p w14:paraId="5B0A68A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MTMSApplication</w:t>
            </w:r>
          </w:p>
        </w:tc>
        <w:tc>
          <w:tcPr>
            <w:tcW w:w="1440" w:type="dxa"/>
            <w:shd w:val="clear" w:color="auto" w:fill="F3F6FA"/>
            <w:tcMar>
              <w:top w:w="80" w:type="dxa"/>
              <w:left w:w="100" w:type="dxa"/>
              <w:bottom w:w="80" w:type="dxa"/>
              <w:right w:w="100" w:type="dxa"/>
            </w:tcMar>
            <w:vAlign w:val="center"/>
          </w:tcPr>
          <w:p w14:paraId="395D7149"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Main</w:t>
            </w:r>
          </w:p>
        </w:tc>
        <w:tc>
          <w:tcPr>
            <w:tcW w:w="6624" w:type="dxa"/>
            <w:shd w:val="clear" w:color="auto" w:fill="F3F6FA"/>
            <w:tcMar>
              <w:top w:w="80" w:type="dxa"/>
              <w:left w:w="100" w:type="dxa"/>
              <w:bottom w:w="80" w:type="dxa"/>
              <w:right w:w="100" w:type="dxa"/>
            </w:tcMar>
            <w:vAlign w:val="center"/>
          </w:tcPr>
          <w:p w14:paraId="50CFD436"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Runs the complete demonstration without user input.</w:t>
            </w:r>
          </w:p>
        </w:tc>
      </w:tr>
    </w:tbl>
    <w:p w14:paraId="1D1A30B4" w14:textId="77777777" w:rsidR="0072764C" w:rsidRPr="00742F33" w:rsidRDefault="0072764C">
      <w:pPr>
        <w:rPr>
          <w:rFonts w:asciiTheme="majorHAnsi" w:hAnsiTheme="majorHAnsi" w:cstheme="majorHAnsi"/>
        </w:rPr>
      </w:pPr>
    </w:p>
    <w:p w14:paraId="10CB27E2" w14:textId="77777777" w:rsidR="0072764C" w:rsidRPr="00742F33" w:rsidRDefault="00222706">
      <w:pPr>
        <w:pStyle w:val="Heading1"/>
        <w:rPr>
          <w:rFonts w:cstheme="majorHAnsi"/>
        </w:rPr>
      </w:pPr>
      <w:r w:rsidRPr="00742F33">
        <w:rPr>
          <w:rFonts w:cstheme="majorHAnsi"/>
        </w:rPr>
        <w:t>9. Data Model and Database Design</w:t>
      </w:r>
    </w:p>
    <w:p w14:paraId="5CC5CF4F" w14:textId="77777777" w:rsidR="0072764C" w:rsidRPr="00742F33" w:rsidRDefault="00222706">
      <w:pPr>
        <w:pStyle w:val="Heading2"/>
        <w:rPr>
          <w:rFonts w:cstheme="majorHAnsi"/>
        </w:rPr>
      </w:pPr>
      <w:r w:rsidRPr="00742F33">
        <w:rPr>
          <w:rFonts w:cstheme="majorHAnsi"/>
        </w:rPr>
        <w:t>9.1 Relationship Explanation</w:t>
      </w:r>
    </w:p>
    <w:p w14:paraId="2BAEEB1C" w14:textId="77777777" w:rsidR="0072764C" w:rsidRPr="00742F33" w:rsidRDefault="00222706" w:rsidP="00702AB2">
      <w:pPr>
        <w:jc w:val="both"/>
        <w:rPr>
          <w:rFonts w:asciiTheme="majorHAnsi" w:hAnsiTheme="majorHAnsi" w:cstheme="majorHAnsi"/>
        </w:rPr>
      </w:pPr>
      <w:r w:rsidRPr="00742F33">
        <w:rPr>
          <w:rFonts w:asciiTheme="majorHAnsi" w:hAnsiTheme="majorHAnsi" w:cstheme="majorHAnsi"/>
        </w:rPr>
        <w:t>Tracks and Alerts are not connected with a database foreign key in this miniature project because an invalid Track is deliberately not stored in the Tracks table. The Alert still keeps the attempted track number as text, allowing the problem to be traced without requiring a valid Track row.</w:t>
      </w:r>
    </w:p>
    <w:p w14:paraId="707E49BD" w14:textId="77777777" w:rsidR="0072764C" w:rsidRPr="00742F33" w:rsidRDefault="00222706">
      <w:pPr>
        <w:pStyle w:val="Heading2"/>
        <w:rPr>
          <w:rFonts w:cstheme="majorHAnsi"/>
        </w:rPr>
      </w:pPr>
      <w:r w:rsidRPr="00742F33">
        <w:rPr>
          <w:rFonts w:cstheme="majorHAnsi"/>
        </w:rPr>
        <w:t>9.2 Tracks Data Dictionary</w:t>
      </w:r>
    </w:p>
    <w:tbl>
      <w:tblPr>
        <w:tblStyle w:val="TableGrid"/>
        <w:tblW w:w="0" w:type="auto"/>
        <w:jc w:val="center"/>
        <w:tblLook w:val="04A0" w:firstRow="1" w:lastRow="0" w:firstColumn="1" w:lastColumn="0" w:noHBand="0" w:noVBand="1"/>
      </w:tblPr>
      <w:tblGrid>
        <w:gridCol w:w="1790"/>
        <w:gridCol w:w="1724"/>
        <w:gridCol w:w="1032"/>
        <w:gridCol w:w="2268"/>
        <w:gridCol w:w="3256"/>
      </w:tblGrid>
      <w:tr w:rsidR="0072764C" w:rsidRPr="00917212" w14:paraId="70F43591" w14:textId="77777777">
        <w:trPr>
          <w:tblHeader/>
          <w:jc w:val="center"/>
        </w:trPr>
        <w:tc>
          <w:tcPr>
            <w:tcW w:w="1800" w:type="dxa"/>
            <w:shd w:val="clear" w:color="auto" w:fill="17365D"/>
            <w:tcMar>
              <w:top w:w="80" w:type="dxa"/>
              <w:left w:w="100" w:type="dxa"/>
              <w:bottom w:w="80" w:type="dxa"/>
              <w:right w:w="100" w:type="dxa"/>
            </w:tcMar>
            <w:vAlign w:val="center"/>
          </w:tcPr>
          <w:p w14:paraId="37DFDD2F"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Column</w:t>
            </w:r>
          </w:p>
        </w:tc>
        <w:tc>
          <w:tcPr>
            <w:tcW w:w="1728" w:type="dxa"/>
            <w:shd w:val="clear" w:color="auto" w:fill="17365D"/>
            <w:tcMar>
              <w:top w:w="80" w:type="dxa"/>
              <w:left w:w="100" w:type="dxa"/>
              <w:bottom w:w="80" w:type="dxa"/>
              <w:right w:w="100" w:type="dxa"/>
            </w:tcMar>
            <w:vAlign w:val="center"/>
          </w:tcPr>
          <w:p w14:paraId="223521ED"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Type</w:t>
            </w:r>
          </w:p>
        </w:tc>
        <w:tc>
          <w:tcPr>
            <w:tcW w:w="1008" w:type="dxa"/>
            <w:shd w:val="clear" w:color="auto" w:fill="17365D"/>
            <w:tcMar>
              <w:top w:w="80" w:type="dxa"/>
              <w:left w:w="100" w:type="dxa"/>
              <w:bottom w:w="80" w:type="dxa"/>
              <w:right w:w="100" w:type="dxa"/>
            </w:tcMar>
            <w:vAlign w:val="center"/>
          </w:tcPr>
          <w:p w14:paraId="6B63505F"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Required</w:t>
            </w:r>
          </w:p>
        </w:tc>
        <w:tc>
          <w:tcPr>
            <w:tcW w:w="2304" w:type="dxa"/>
            <w:shd w:val="clear" w:color="auto" w:fill="17365D"/>
            <w:tcMar>
              <w:top w:w="80" w:type="dxa"/>
              <w:left w:w="100" w:type="dxa"/>
              <w:bottom w:w="80" w:type="dxa"/>
              <w:right w:w="100" w:type="dxa"/>
            </w:tcMar>
            <w:vAlign w:val="center"/>
          </w:tcPr>
          <w:p w14:paraId="5C0F2D18"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Rule</w:t>
            </w:r>
          </w:p>
        </w:tc>
        <w:tc>
          <w:tcPr>
            <w:tcW w:w="3312" w:type="dxa"/>
            <w:shd w:val="clear" w:color="auto" w:fill="17365D"/>
            <w:tcMar>
              <w:top w:w="80" w:type="dxa"/>
              <w:left w:w="100" w:type="dxa"/>
              <w:bottom w:w="80" w:type="dxa"/>
              <w:right w:w="100" w:type="dxa"/>
            </w:tcMar>
            <w:vAlign w:val="center"/>
          </w:tcPr>
          <w:p w14:paraId="4D41D0CD"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Purpose</w:t>
            </w:r>
          </w:p>
        </w:tc>
      </w:tr>
      <w:tr w:rsidR="0072764C" w:rsidRPr="00917212" w14:paraId="39912120" w14:textId="77777777">
        <w:trPr>
          <w:jc w:val="center"/>
        </w:trPr>
        <w:tc>
          <w:tcPr>
            <w:tcW w:w="1800" w:type="dxa"/>
            <w:tcMar>
              <w:top w:w="80" w:type="dxa"/>
              <w:left w:w="100" w:type="dxa"/>
              <w:bottom w:w="80" w:type="dxa"/>
              <w:right w:w="100" w:type="dxa"/>
            </w:tcMar>
            <w:vAlign w:val="center"/>
          </w:tcPr>
          <w:p w14:paraId="63B7E77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track_id</w:t>
            </w:r>
          </w:p>
        </w:tc>
        <w:tc>
          <w:tcPr>
            <w:tcW w:w="1728" w:type="dxa"/>
            <w:tcMar>
              <w:top w:w="80" w:type="dxa"/>
              <w:left w:w="100" w:type="dxa"/>
              <w:bottom w:w="80" w:type="dxa"/>
              <w:right w:w="100" w:type="dxa"/>
            </w:tcMar>
            <w:vAlign w:val="center"/>
          </w:tcPr>
          <w:p w14:paraId="2138DBA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BIGSERIAL</w:t>
            </w:r>
          </w:p>
        </w:tc>
        <w:tc>
          <w:tcPr>
            <w:tcW w:w="1008" w:type="dxa"/>
            <w:tcMar>
              <w:top w:w="80" w:type="dxa"/>
              <w:left w:w="100" w:type="dxa"/>
              <w:bottom w:w="80" w:type="dxa"/>
              <w:right w:w="100" w:type="dxa"/>
            </w:tcMar>
            <w:vAlign w:val="center"/>
          </w:tcPr>
          <w:p w14:paraId="1D4FCB26"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193121B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Primary key</w:t>
            </w:r>
          </w:p>
        </w:tc>
        <w:tc>
          <w:tcPr>
            <w:tcW w:w="3312" w:type="dxa"/>
            <w:tcMar>
              <w:top w:w="80" w:type="dxa"/>
              <w:left w:w="100" w:type="dxa"/>
              <w:bottom w:w="80" w:type="dxa"/>
              <w:right w:w="100" w:type="dxa"/>
            </w:tcMar>
            <w:vAlign w:val="center"/>
          </w:tcPr>
          <w:p w14:paraId="0CE7F43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 xml:space="preserve">Database identity and replay </w:t>
            </w:r>
            <w:proofErr w:type="gramStart"/>
            <w:r w:rsidRPr="00917212">
              <w:rPr>
                <w:rFonts w:asciiTheme="majorHAnsi" w:hAnsiTheme="majorHAnsi" w:cstheme="majorHAnsi"/>
                <w:sz w:val="22"/>
              </w:rPr>
              <w:t>tie-breaker</w:t>
            </w:r>
            <w:proofErr w:type="gramEnd"/>
          </w:p>
        </w:tc>
      </w:tr>
      <w:tr w:rsidR="0072764C" w:rsidRPr="00917212" w14:paraId="58B348F3" w14:textId="77777777">
        <w:trPr>
          <w:jc w:val="center"/>
        </w:trPr>
        <w:tc>
          <w:tcPr>
            <w:tcW w:w="1800" w:type="dxa"/>
            <w:shd w:val="clear" w:color="auto" w:fill="F3F6FA"/>
            <w:tcMar>
              <w:top w:w="80" w:type="dxa"/>
              <w:left w:w="100" w:type="dxa"/>
              <w:bottom w:w="80" w:type="dxa"/>
              <w:right w:w="100" w:type="dxa"/>
            </w:tcMar>
            <w:vAlign w:val="center"/>
          </w:tcPr>
          <w:p w14:paraId="0FB08A1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track_number</w:t>
            </w:r>
          </w:p>
        </w:tc>
        <w:tc>
          <w:tcPr>
            <w:tcW w:w="1728" w:type="dxa"/>
            <w:shd w:val="clear" w:color="auto" w:fill="F3F6FA"/>
            <w:tcMar>
              <w:top w:w="80" w:type="dxa"/>
              <w:left w:w="100" w:type="dxa"/>
              <w:bottom w:w="80" w:type="dxa"/>
              <w:right w:w="100" w:type="dxa"/>
            </w:tcMar>
            <w:vAlign w:val="center"/>
          </w:tcPr>
          <w:p w14:paraId="02AF4AF0"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VARCHAR(</w:t>
            </w:r>
            <w:proofErr w:type="gramEnd"/>
            <w:r w:rsidRPr="00917212">
              <w:rPr>
                <w:rFonts w:asciiTheme="majorHAnsi" w:hAnsiTheme="majorHAnsi" w:cstheme="majorHAnsi"/>
                <w:sz w:val="22"/>
              </w:rPr>
              <w:t>20)</w:t>
            </w:r>
          </w:p>
        </w:tc>
        <w:tc>
          <w:tcPr>
            <w:tcW w:w="1008" w:type="dxa"/>
            <w:shd w:val="clear" w:color="auto" w:fill="F3F6FA"/>
            <w:tcMar>
              <w:top w:w="80" w:type="dxa"/>
              <w:left w:w="100" w:type="dxa"/>
              <w:bottom w:w="80" w:type="dxa"/>
              <w:right w:w="100" w:type="dxa"/>
            </w:tcMar>
            <w:vAlign w:val="center"/>
          </w:tcPr>
          <w:p w14:paraId="19DA88D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shd w:val="clear" w:color="auto" w:fill="F3F6FA"/>
            <w:tcMar>
              <w:top w:w="80" w:type="dxa"/>
              <w:left w:w="100" w:type="dxa"/>
              <w:bottom w:w="80" w:type="dxa"/>
              <w:right w:w="100" w:type="dxa"/>
            </w:tcMar>
            <w:vAlign w:val="center"/>
          </w:tcPr>
          <w:p w14:paraId="6FC08E06"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Not blank</w:t>
            </w:r>
          </w:p>
        </w:tc>
        <w:tc>
          <w:tcPr>
            <w:tcW w:w="3312" w:type="dxa"/>
            <w:shd w:val="clear" w:color="auto" w:fill="F3F6FA"/>
            <w:tcMar>
              <w:top w:w="80" w:type="dxa"/>
              <w:left w:w="100" w:type="dxa"/>
              <w:bottom w:w="80" w:type="dxa"/>
              <w:right w:w="100" w:type="dxa"/>
            </w:tcMar>
            <w:vAlign w:val="center"/>
          </w:tcPr>
          <w:p w14:paraId="49157EE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Business Track identifier</w:t>
            </w:r>
          </w:p>
        </w:tc>
      </w:tr>
      <w:tr w:rsidR="0072764C" w:rsidRPr="00917212" w14:paraId="538BA730" w14:textId="77777777">
        <w:trPr>
          <w:jc w:val="center"/>
        </w:trPr>
        <w:tc>
          <w:tcPr>
            <w:tcW w:w="1800" w:type="dxa"/>
            <w:tcMar>
              <w:top w:w="80" w:type="dxa"/>
              <w:left w:w="100" w:type="dxa"/>
              <w:bottom w:w="80" w:type="dxa"/>
              <w:right w:w="100" w:type="dxa"/>
            </w:tcMar>
            <w:vAlign w:val="center"/>
          </w:tcPr>
          <w:p w14:paraId="71027FF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latitude</w:t>
            </w:r>
          </w:p>
        </w:tc>
        <w:tc>
          <w:tcPr>
            <w:tcW w:w="1728" w:type="dxa"/>
            <w:tcMar>
              <w:top w:w="80" w:type="dxa"/>
              <w:left w:w="100" w:type="dxa"/>
              <w:bottom w:w="80" w:type="dxa"/>
              <w:right w:w="100" w:type="dxa"/>
            </w:tcMar>
            <w:vAlign w:val="center"/>
          </w:tcPr>
          <w:p w14:paraId="07F44A4D"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NUMERIC(</w:t>
            </w:r>
            <w:proofErr w:type="gramEnd"/>
            <w:r w:rsidRPr="00917212">
              <w:rPr>
                <w:rFonts w:asciiTheme="majorHAnsi" w:hAnsiTheme="majorHAnsi" w:cstheme="majorHAnsi"/>
                <w:sz w:val="22"/>
              </w:rPr>
              <w:t>10,6)</w:t>
            </w:r>
          </w:p>
        </w:tc>
        <w:tc>
          <w:tcPr>
            <w:tcW w:w="1008" w:type="dxa"/>
            <w:tcMar>
              <w:top w:w="80" w:type="dxa"/>
              <w:left w:w="100" w:type="dxa"/>
              <w:bottom w:w="80" w:type="dxa"/>
              <w:right w:w="100" w:type="dxa"/>
            </w:tcMar>
            <w:vAlign w:val="center"/>
          </w:tcPr>
          <w:p w14:paraId="41D3338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5E6CADC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-90 to 90</w:t>
            </w:r>
          </w:p>
        </w:tc>
        <w:tc>
          <w:tcPr>
            <w:tcW w:w="3312" w:type="dxa"/>
            <w:tcMar>
              <w:top w:w="80" w:type="dxa"/>
              <w:left w:w="100" w:type="dxa"/>
              <w:bottom w:w="80" w:type="dxa"/>
              <w:right w:w="100" w:type="dxa"/>
            </w:tcMar>
            <w:vAlign w:val="center"/>
          </w:tcPr>
          <w:p w14:paraId="0A53FFD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Current north/south position</w:t>
            </w:r>
          </w:p>
        </w:tc>
      </w:tr>
      <w:tr w:rsidR="0072764C" w:rsidRPr="00917212" w14:paraId="422C073D" w14:textId="77777777">
        <w:trPr>
          <w:jc w:val="center"/>
        </w:trPr>
        <w:tc>
          <w:tcPr>
            <w:tcW w:w="1800" w:type="dxa"/>
            <w:shd w:val="clear" w:color="auto" w:fill="F3F6FA"/>
            <w:tcMar>
              <w:top w:w="80" w:type="dxa"/>
              <w:left w:w="100" w:type="dxa"/>
              <w:bottom w:w="80" w:type="dxa"/>
              <w:right w:w="100" w:type="dxa"/>
            </w:tcMar>
            <w:vAlign w:val="center"/>
          </w:tcPr>
          <w:p w14:paraId="2F99B77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longitude</w:t>
            </w:r>
          </w:p>
        </w:tc>
        <w:tc>
          <w:tcPr>
            <w:tcW w:w="1728" w:type="dxa"/>
            <w:shd w:val="clear" w:color="auto" w:fill="F3F6FA"/>
            <w:tcMar>
              <w:top w:w="80" w:type="dxa"/>
              <w:left w:w="100" w:type="dxa"/>
              <w:bottom w:w="80" w:type="dxa"/>
              <w:right w:w="100" w:type="dxa"/>
            </w:tcMar>
            <w:vAlign w:val="center"/>
          </w:tcPr>
          <w:p w14:paraId="37209165"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NUMERIC(</w:t>
            </w:r>
            <w:proofErr w:type="gramEnd"/>
            <w:r w:rsidRPr="00917212">
              <w:rPr>
                <w:rFonts w:asciiTheme="majorHAnsi" w:hAnsiTheme="majorHAnsi" w:cstheme="majorHAnsi"/>
                <w:sz w:val="22"/>
              </w:rPr>
              <w:t>10,6)</w:t>
            </w:r>
          </w:p>
        </w:tc>
        <w:tc>
          <w:tcPr>
            <w:tcW w:w="1008" w:type="dxa"/>
            <w:shd w:val="clear" w:color="auto" w:fill="F3F6FA"/>
            <w:tcMar>
              <w:top w:w="80" w:type="dxa"/>
              <w:left w:w="100" w:type="dxa"/>
              <w:bottom w:w="80" w:type="dxa"/>
              <w:right w:w="100" w:type="dxa"/>
            </w:tcMar>
            <w:vAlign w:val="center"/>
          </w:tcPr>
          <w:p w14:paraId="7776B3D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shd w:val="clear" w:color="auto" w:fill="F3F6FA"/>
            <w:tcMar>
              <w:top w:w="80" w:type="dxa"/>
              <w:left w:w="100" w:type="dxa"/>
              <w:bottom w:w="80" w:type="dxa"/>
              <w:right w:w="100" w:type="dxa"/>
            </w:tcMar>
            <w:vAlign w:val="center"/>
          </w:tcPr>
          <w:p w14:paraId="1FDF463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-180 to 180</w:t>
            </w:r>
          </w:p>
        </w:tc>
        <w:tc>
          <w:tcPr>
            <w:tcW w:w="3312" w:type="dxa"/>
            <w:shd w:val="clear" w:color="auto" w:fill="F3F6FA"/>
            <w:tcMar>
              <w:top w:w="80" w:type="dxa"/>
              <w:left w:w="100" w:type="dxa"/>
              <w:bottom w:w="80" w:type="dxa"/>
              <w:right w:w="100" w:type="dxa"/>
            </w:tcMar>
            <w:vAlign w:val="center"/>
          </w:tcPr>
          <w:p w14:paraId="53962591"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Current east/west position</w:t>
            </w:r>
          </w:p>
        </w:tc>
      </w:tr>
      <w:tr w:rsidR="0072764C" w:rsidRPr="00917212" w14:paraId="030C15B1" w14:textId="77777777">
        <w:trPr>
          <w:jc w:val="center"/>
        </w:trPr>
        <w:tc>
          <w:tcPr>
            <w:tcW w:w="1800" w:type="dxa"/>
            <w:tcMar>
              <w:top w:w="80" w:type="dxa"/>
              <w:left w:w="100" w:type="dxa"/>
              <w:bottom w:w="80" w:type="dxa"/>
              <w:right w:w="100" w:type="dxa"/>
            </w:tcMar>
            <w:vAlign w:val="center"/>
          </w:tcPr>
          <w:p w14:paraId="2E1E87A7"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speed</w:t>
            </w:r>
          </w:p>
        </w:tc>
        <w:tc>
          <w:tcPr>
            <w:tcW w:w="1728" w:type="dxa"/>
            <w:tcMar>
              <w:top w:w="80" w:type="dxa"/>
              <w:left w:w="100" w:type="dxa"/>
              <w:bottom w:w="80" w:type="dxa"/>
              <w:right w:w="100" w:type="dxa"/>
            </w:tcMar>
            <w:vAlign w:val="center"/>
          </w:tcPr>
          <w:p w14:paraId="6446D8FF"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NUMERIC(</w:t>
            </w:r>
            <w:proofErr w:type="gramEnd"/>
            <w:r w:rsidRPr="00917212">
              <w:rPr>
                <w:rFonts w:asciiTheme="majorHAnsi" w:hAnsiTheme="majorHAnsi" w:cstheme="majorHAnsi"/>
                <w:sz w:val="22"/>
              </w:rPr>
              <w:t>10,2)</w:t>
            </w:r>
          </w:p>
        </w:tc>
        <w:tc>
          <w:tcPr>
            <w:tcW w:w="1008" w:type="dxa"/>
            <w:tcMar>
              <w:top w:w="80" w:type="dxa"/>
              <w:left w:w="100" w:type="dxa"/>
              <w:bottom w:w="80" w:type="dxa"/>
              <w:right w:w="100" w:type="dxa"/>
            </w:tcMar>
            <w:vAlign w:val="center"/>
          </w:tcPr>
          <w:p w14:paraId="0CFFABD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477044F3"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&gt;0 and &lt;=2000</w:t>
            </w:r>
          </w:p>
        </w:tc>
        <w:tc>
          <w:tcPr>
            <w:tcW w:w="3312" w:type="dxa"/>
            <w:tcMar>
              <w:top w:w="80" w:type="dxa"/>
              <w:left w:w="100" w:type="dxa"/>
              <w:bottom w:w="80" w:type="dxa"/>
              <w:right w:w="100" w:type="dxa"/>
            </w:tcMar>
            <w:vAlign w:val="center"/>
          </w:tcPr>
          <w:p w14:paraId="3912030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Movement speed for the simulation</w:t>
            </w:r>
          </w:p>
        </w:tc>
      </w:tr>
      <w:tr w:rsidR="0072764C" w:rsidRPr="00917212" w14:paraId="4F7854D3" w14:textId="77777777">
        <w:trPr>
          <w:jc w:val="center"/>
        </w:trPr>
        <w:tc>
          <w:tcPr>
            <w:tcW w:w="1800" w:type="dxa"/>
            <w:shd w:val="clear" w:color="auto" w:fill="F3F6FA"/>
            <w:tcMar>
              <w:top w:w="80" w:type="dxa"/>
              <w:left w:w="100" w:type="dxa"/>
              <w:bottom w:w="80" w:type="dxa"/>
              <w:right w:w="100" w:type="dxa"/>
            </w:tcMar>
            <w:vAlign w:val="center"/>
          </w:tcPr>
          <w:p w14:paraId="01A8E67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identity_type</w:t>
            </w:r>
          </w:p>
        </w:tc>
        <w:tc>
          <w:tcPr>
            <w:tcW w:w="1728" w:type="dxa"/>
            <w:shd w:val="clear" w:color="auto" w:fill="F3F6FA"/>
            <w:tcMar>
              <w:top w:w="80" w:type="dxa"/>
              <w:left w:w="100" w:type="dxa"/>
              <w:bottom w:w="80" w:type="dxa"/>
              <w:right w:w="100" w:type="dxa"/>
            </w:tcMar>
            <w:vAlign w:val="center"/>
          </w:tcPr>
          <w:p w14:paraId="479E41CB"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VARCHAR(</w:t>
            </w:r>
            <w:proofErr w:type="gramEnd"/>
            <w:r w:rsidRPr="00917212">
              <w:rPr>
                <w:rFonts w:asciiTheme="majorHAnsi" w:hAnsiTheme="majorHAnsi" w:cstheme="majorHAnsi"/>
                <w:sz w:val="22"/>
              </w:rPr>
              <w:t>20)</w:t>
            </w:r>
          </w:p>
        </w:tc>
        <w:tc>
          <w:tcPr>
            <w:tcW w:w="1008" w:type="dxa"/>
            <w:shd w:val="clear" w:color="auto" w:fill="F3F6FA"/>
            <w:tcMar>
              <w:top w:w="80" w:type="dxa"/>
              <w:left w:w="100" w:type="dxa"/>
              <w:bottom w:w="80" w:type="dxa"/>
              <w:right w:w="100" w:type="dxa"/>
            </w:tcMar>
            <w:vAlign w:val="center"/>
          </w:tcPr>
          <w:p w14:paraId="1D4EDC1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shd w:val="clear" w:color="auto" w:fill="F3F6FA"/>
            <w:tcMar>
              <w:top w:w="80" w:type="dxa"/>
              <w:left w:w="100" w:type="dxa"/>
              <w:bottom w:w="80" w:type="dxa"/>
              <w:right w:w="100" w:type="dxa"/>
            </w:tcMar>
            <w:vAlign w:val="center"/>
          </w:tcPr>
          <w:p w14:paraId="755D17F1"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Allowed identity list</w:t>
            </w:r>
          </w:p>
        </w:tc>
        <w:tc>
          <w:tcPr>
            <w:tcW w:w="3312" w:type="dxa"/>
            <w:shd w:val="clear" w:color="auto" w:fill="F3F6FA"/>
            <w:tcMar>
              <w:top w:w="80" w:type="dxa"/>
              <w:left w:w="100" w:type="dxa"/>
              <w:bottom w:w="80" w:type="dxa"/>
              <w:right w:w="100" w:type="dxa"/>
            </w:tcMar>
            <w:vAlign w:val="center"/>
          </w:tcPr>
          <w:p w14:paraId="0F6C795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 classification</w:t>
            </w:r>
          </w:p>
        </w:tc>
      </w:tr>
      <w:tr w:rsidR="0072764C" w:rsidRPr="00917212" w14:paraId="342BCBC7" w14:textId="77777777">
        <w:trPr>
          <w:jc w:val="center"/>
        </w:trPr>
        <w:tc>
          <w:tcPr>
            <w:tcW w:w="1800" w:type="dxa"/>
            <w:tcMar>
              <w:top w:w="80" w:type="dxa"/>
              <w:left w:w="100" w:type="dxa"/>
              <w:bottom w:w="80" w:type="dxa"/>
              <w:right w:w="100" w:type="dxa"/>
            </w:tcMar>
            <w:vAlign w:val="center"/>
          </w:tcPr>
          <w:p w14:paraId="565B0867"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track_status</w:t>
            </w:r>
          </w:p>
        </w:tc>
        <w:tc>
          <w:tcPr>
            <w:tcW w:w="1728" w:type="dxa"/>
            <w:tcMar>
              <w:top w:w="80" w:type="dxa"/>
              <w:left w:w="100" w:type="dxa"/>
              <w:bottom w:w="80" w:type="dxa"/>
              <w:right w:w="100" w:type="dxa"/>
            </w:tcMar>
            <w:vAlign w:val="center"/>
          </w:tcPr>
          <w:p w14:paraId="7D5E4AE1"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VARCHAR(</w:t>
            </w:r>
            <w:proofErr w:type="gramEnd"/>
            <w:r w:rsidRPr="00917212">
              <w:rPr>
                <w:rFonts w:asciiTheme="majorHAnsi" w:hAnsiTheme="majorHAnsi" w:cstheme="majorHAnsi"/>
                <w:sz w:val="22"/>
              </w:rPr>
              <w:t>20)</w:t>
            </w:r>
          </w:p>
        </w:tc>
        <w:tc>
          <w:tcPr>
            <w:tcW w:w="1008" w:type="dxa"/>
            <w:tcMar>
              <w:top w:w="80" w:type="dxa"/>
              <w:left w:w="100" w:type="dxa"/>
              <w:bottom w:w="80" w:type="dxa"/>
              <w:right w:w="100" w:type="dxa"/>
            </w:tcMar>
            <w:vAlign w:val="center"/>
          </w:tcPr>
          <w:p w14:paraId="256B966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2B766A4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ACTIVE or INACTIVE</w:t>
            </w:r>
          </w:p>
        </w:tc>
        <w:tc>
          <w:tcPr>
            <w:tcW w:w="3312" w:type="dxa"/>
            <w:tcMar>
              <w:top w:w="80" w:type="dxa"/>
              <w:left w:w="100" w:type="dxa"/>
              <w:bottom w:w="80" w:type="dxa"/>
              <w:right w:w="100" w:type="dxa"/>
            </w:tcMar>
            <w:vAlign w:val="center"/>
          </w:tcPr>
          <w:p w14:paraId="78D8E73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Current business status</w:t>
            </w:r>
          </w:p>
        </w:tc>
      </w:tr>
      <w:tr w:rsidR="0072764C" w:rsidRPr="00917212" w14:paraId="45364FFD" w14:textId="77777777">
        <w:trPr>
          <w:jc w:val="center"/>
        </w:trPr>
        <w:tc>
          <w:tcPr>
            <w:tcW w:w="1800" w:type="dxa"/>
            <w:shd w:val="clear" w:color="auto" w:fill="F3F6FA"/>
            <w:tcMar>
              <w:top w:w="80" w:type="dxa"/>
              <w:left w:w="100" w:type="dxa"/>
              <w:bottom w:w="80" w:type="dxa"/>
              <w:right w:w="100" w:type="dxa"/>
            </w:tcMar>
            <w:vAlign w:val="center"/>
          </w:tcPr>
          <w:p w14:paraId="0F35693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created_time</w:t>
            </w:r>
          </w:p>
        </w:tc>
        <w:tc>
          <w:tcPr>
            <w:tcW w:w="1728" w:type="dxa"/>
            <w:shd w:val="clear" w:color="auto" w:fill="F3F6FA"/>
            <w:tcMar>
              <w:top w:w="80" w:type="dxa"/>
              <w:left w:w="100" w:type="dxa"/>
              <w:bottom w:w="80" w:type="dxa"/>
              <w:right w:w="100" w:type="dxa"/>
            </w:tcMar>
            <w:vAlign w:val="center"/>
          </w:tcPr>
          <w:p w14:paraId="0F110C64"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TIMESTAMP</w:t>
            </w:r>
          </w:p>
        </w:tc>
        <w:tc>
          <w:tcPr>
            <w:tcW w:w="1008" w:type="dxa"/>
            <w:shd w:val="clear" w:color="auto" w:fill="F3F6FA"/>
            <w:tcMar>
              <w:top w:w="80" w:type="dxa"/>
              <w:left w:w="100" w:type="dxa"/>
              <w:bottom w:w="80" w:type="dxa"/>
              <w:right w:w="100" w:type="dxa"/>
            </w:tcMar>
            <w:vAlign w:val="center"/>
          </w:tcPr>
          <w:p w14:paraId="1C15036A"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shd w:val="clear" w:color="auto" w:fill="F3F6FA"/>
            <w:tcMar>
              <w:top w:w="80" w:type="dxa"/>
              <w:left w:w="100" w:type="dxa"/>
              <w:bottom w:w="80" w:type="dxa"/>
              <w:right w:w="100" w:type="dxa"/>
            </w:tcMar>
            <w:vAlign w:val="center"/>
          </w:tcPr>
          <w:p w14:paraId="6D30BDF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Not null</w:t>
            </w:r>
          </w:p>
        </w:tc>
        <w:tc>
          <w:tcPr>
            <w:tcW w:w="3312" w:type="dxa"/>
            <w:shd w:val="clear" w:color="auto" w:fill="F3F6FA"/>
            <w:tcMar>
              <w:top w:w="80" w:type="dxa"/>
              <w:left w:w="100" w:type="dxa"/>
              <w:bottom w:w="80" w:type="dxa"/>
              <w:right w:w="100" w:type="dxa"/>
            </w:tcMar>
            <w:vAlign w:val="center"/>
          </w:tcPr>
          <w:p w14:paraId="01F593D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Creation time used by replay</w:t>
            </w:r>
          </w:p>
        </w:tc>
      </w:tr>
    </w:tbl>
    <w:p w14:paraId="4FA77A6C" w14:textId="77777777" w:rsidR="0072764C" w:rsidRPr="00742F33" w:rsidRDefault="0072764C">
      <w:pPr>
        <w:rPr>
          <w:rFonts w:asciiTheme="majorHAnsi" w:hAnsiTheme="majorHAnsi" w:cstheme="majorHAnsi"/>
        </w:rPr>
      </w:pPr>
    </w:p>
    <w:p w14:paraId="67106616" w14:textId="77777777" w:rsidR="0072764C" w:rsidRPr="00742F33" w:rsidRDefault="00222706">
      <w:pPr>
        <w:pStyle w:val="Heading2"/>
        <w:rPr>
          <w:rFonts w:cstheme="majorHAnsi"/>
        </w:rPr>
      </w:pPr>
      <w:r w:rsidRPr="00742F33">
        <w:rPr>
          <w:rFonts w:cstheme="majorHAnsi"/>
        </w:rPr>
        <w:t>9.3 Alerts Data Dictionary</w:t>
      </w:r>
    </w:p>
    <w:tbl>
      <w:tblPr>
        <w:tblStyle w:val="TableGrid"/>
        <w:tblW w:w="0" w:type="auto"/>
        <w:jc w:val="center"/>
        <w:tblLook w:val="04A0" w:firstRow="1" w:lastRow="0" w:firstColumn="1" w:lastColumn="0" w:noHBand="0" w:noVBand="1"/>
      </w:tblPr>
      <w:tblGrid>
        <w:gridCol w:w="1791"/>
        <w:gridCol w:w="1723"/>
        <w:gridCol w:w="1032"/>
        <w:gridCol w:w="2269"/>
        <w:gridCol w:w="3255"/>
      </w:tblGrid>
      <w:tr w:rsidR="0072764C" w:rsidRPr="00742F33" w14:paraId="167DFD92" w14:textId="77777777">
        <w:trPr>
          <w:tblHeader/>
          <w:jc w:val="center"/>
        </w:trPr>
        <w:tc>
          <w:tcPr>
            <w:tcW w:w="1800" w:type="dxa"/>
            <w:shd w:val="clear" w:color="auto" w:fill="17365D"/>
            <w:tcMar>
              <w:top w:w="80" w:type="dxa"/>
              <w:left w:w="100" w:type="dxa"/>
              <w:bottom w:w="80" w:type="dxa"/>
              <w:right w:w="100" w:type="dxa"/>
            </w:tcMar>
            <w:vAlign w:val="center"/>
          </w:tcPr>
          <w:p w14:paraId="7B29468F"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Column</w:t>
            </w:r>
          </w:p>
        </w:tc>
        <w:tc>
          <w:tcPr>
            <w:tcW w:w="1728" w:type="dxa"/>
            <w:shd w:val="clear" w:color="auto" w:fill="17365D"/>
            <w:tcMar>
              <w:top w:w="80" w:type="dxa"/>
              <w:left w:w="100" w:type="dxa"/>
              <w:bottom w:w="80" w:type="dxa"/>
              <w:right w:w="100" w:type="dxa"/>
            </w:tcMar>
            <w:vAlign w:val="center"/>
          </w:tcPr>
          <w:p w14:paraId="7984E3B7"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Type</w:t>
            </w:r>
          </w:p>
        </w:tc>
        <w:tc>
          <w:tcPr>
            <w:tcW w:w="1008" w:type="dxa"/>
            <w:shd w:val="clear" w:color="auto" w:fill="17365D"/>
            <w:tcMar>
              <w:top w:w="80" w:type="dxa"/>
              <w:left w:w="100" w:type="dxa"/>
              <w:bottom w:w="80" w:type="dxa"/>
              <w:right w:w="100" w:type="dxa"/>
            </w:tcMar>
            <w:vAlign w:val="center"/>
          </w:tcPr>
          <w:p w14:paraId="7A20E8C6"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Required</w:t>
            </w:r>
          </w:p>
        </w:tc>
        <w:tc>
          <w:tcPr>
            <w:tcW w:w="2304" w:type="dxa"/>
            <w:shd w:val="clear" w:color="auto" w:fill="17365D"/>
            <w:tcMar>
              <w:top w:w="80" w:type="dxa"/>
              <w:left w:w="100" w:type="dxa"/>
              <w:bottom w:w="80" w:type="dxa"/>
              <w:right w:w="100" w:type="dxa"/>
            </w:tcMar>
            <w:vAlign w:val="center"/>
          </w:tcPr>
          <w:p w14:paraId="5B8EF987"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Rule</w:t>
            </w:r>
          </w:p>
        </w:tc>
        <w:tc>
          <w:tcPr>
            <w:tcW w:w="3312" w:type="dxa"/>
            <w:shd w:val="clear" w:color="auto" w:fill="17365D"/>
            <w:tcMar>
              <w:top w:w="80" w:type="dxa"/>
              <w:left w:w="100" w:type="dxa"/>
              <w:bottom w:w="80" w:type="dxa"/>
              <w:right w:w="100" w:type="dxa"/>
            </w:tcMar>
            <w:vAlign w:val="center"/>
          </w:tcPr>
          <w:p w14:paraId="170784CA" w14:textId="77777777" w:rsidR="0072764C" w:rsidRPr="00917212" w:rsidRDefault="00222706">
            <w:pPr>
              <w:rPr>
                <w:rFonts w:asciiTheme="majorHAnsi" w:hAnsiTheme="majorHAnsi" w:cstheme="majorHAnsi"/>
                <w:sz w:val="22"/>
              </w:rPr>
            </w:pPr>
            <w:r w:rsidRPr="00917212">
              <w:rPr>
                <w:rFonts w:asciiTheme="majorHAnsi" w:hAnsiTheme="majorHAnsi" w:cstheme="majorHAnsi"/>
                <w:b/>
                <w:color w:val="FFFFFF"/>
                <w:sz w:val="22"/>
              </w:rPr>
              <w:t>Purpose</w:t>
            </w:r>
          </w:p>
        </w:tc>
      </w:tr>
      <w:tr w:rsidR="0072764C" w:rsidRPr="00742F33" w14:paraId="43F14C2D" w14:textId="77777777">
        <w:trPr>
          <w:jc w:val="center"/>
        </w:trPr>
        <w:tc>
          <w:tcPr>
            <w:tcW w:w="1800" w:type="dxa"/>
            <w:tcMar>
              <w:top w:w="80" w:type="dxa"/>
              <w:left w:w="100" w:type="dxa"/>
              <w:bottom w:w="80" w:type="dxa"/>
              <w:right w:w="100" w:type="dxa"/>
            </w:tcMar>
            <w:vAlign w:val="center"/>
          </w:tcPr>
          <w:p w14:paraId="7A7588C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alert_id</w:t>
            </w:r>
          </w:p>
        </w:tc>
        <w:tc>
          <w:tcPr>
            <w:tcW w:w="1728" w:type="dxa"/>
            <w:tcMar>
              <w:top w:w="80" w:type="dxa"/>
              <w:left w:w="100" w:type="dxa"/>
              <w:bottom w:w="80" w:type="dxa"/>
              <w:right w:w="100" w:type="dxa"/>
            </w:tcMar>
            <w:vAlign w:val="center"/>
          </w:tcPr>
          <w:p w14:paraId="0A0C2F3B"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BIGSERIAL</w:t>
            </w:r>
          </w:p>
        </w:tc>
        <w:tc>
          <w:tcPr>
            <w:tcW w:w="1008" w:type="dxa"/>
            <w:tcMar>
              <w:top w:w="80" w:type="dxa"/>
              <w:left w:w="100" w:type="dxa"/>
              <w:bottom w:w="80" w:type="dxa"/>
              <w:right w:w="100" w:type="dxa"/>
            </w:tcMar>
            <w:vAlign w:val="center"/>
          </w:tcPr>
          <w:p w14:paraId="107C991E"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170ACD99"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Primary key</w:t>
            </w:r>
          </w:p>
        </w:tc>
        <w:tc>
          <w:tcPr>
            <w:tcW w:w="3312" w:type="dxa"/>
            <w:tcMar>
              <w:top w:w="80" w:type="dxa"/>
              <w:left w:w="100" w:type="dxa"/>
              <w:bottom w:w="80" w:type="dxa"/>
              <w:right w:w="100" w:type="dxa"/>
            </w:tcMar>
            <w:vAlign w:val="center"/>
          </w:tcPr>
          <w:p w14:paraId="147E14D1"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Database identity</w:t>
            </w:r>
          </w:p>
        </w:tc>
      </w:tr>
      <w:tr w:rsidR="0072764C" w:rsidRPr="00742F33" w14:paraId="5A89A905" w14:textId="77777777">
        <w:trPr>
          <w:jc w:val="center"/>
        </w:trPr>
        <w:tc>
          <w:tcPr>
            <w:tcW w:w="1800" w:type="dxa"/>
            <w:shd w:val="clear" w:color="auto" w:fill="F3F6FA"/>
            <w:tcMar>
              <w:top w:w="80" w:type="dxa"/>
              <w:left w:w="100" w:type="dxa"/>
              <w:bottom w:w="80" w:type="dxa"/>
              <w:right w:w="100" w:type="dxa"/>
            </w:tcMar>
            <w:vAlign w:val="center"/>
          </w:tcPr>
          <w:p w14:paraId="1B04214F"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track_number</w:t>
            </w:r>
          </w:p>
        </w:tc>
        <w:tc>
          <w:tcPr>
            <w:tcW w:w="1728" w:type="dxa"/>
            <w:shd w:val="clear" w:color="auto" w:fill="F3F6FA"/>
            <w:tcMar>
              <w:top w:w="80" w:type="dxa"/>
              <w:left w:w="100" w:type="dxa"/>
              <w:bottom w:w="80" w:type="dxa"/>
              <w:right w:w="100" w:type="dxa"/>
            </w:tcMar>
            <w:vAlign w:val="center"/>
          </w:tcPr>
          <w:p w14:paraId="087E87B4"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VARCHAR(</w:t>
            </w:r>
            <w:proofErr w:type="gramEnd"/>
            <w:r w:rsidRPr="00917212">
              <w:rPr>
                <w:rFonts w:asciiTheme="majorHAnsi" w:hAnsiTheme="majorHAnsi" w:cstheme="majorHAnsi"/>
                <w:sz w:val="22"/>
              </w:rPr>
              <w:t>20)</w:t>
            </w:r>
          </w:p>
        </w:tc>
        <w:tc>
          <w:tcPr>
            <w:tcW w:w="1008" w:type="dxa"/>
            <w:shd w:val="clear" w:color="auto" w:fill="F3F6FA"/>
            <w:tcMar>
              <w:top w:w="80" w:type="dxa"/>
              <w:left w:w="100" w:type="dxa"/>
              <w:bottom w:w="80" w:type="dxa"/>
              <w:right w:w="100" w:type="dxa"/>
            </w:tcMar>
            <w:vAlign w:val="center"/>
          </w:tcPr>
          <w:p w14:paraId="7928BA1C"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No</w:t>
            </w:r>
          </w:p>
        </w:tc>
        <w:tc>
          <w:tcPr>
            <w:tcW w:w="2304" w:type="dxa"/>
            <w:shd w:val="clear" w:color="auto" w:fill="F3F6FA"/>
            <w:tcMar>
              <w:top w:w="80" w:type="dxa"/>
              <w:left w:w="100" w:type="dxa"/>
              <w:bottom w:w="80" w:type="dxa"/>
              <w:right w:w="100" w:type="dxa"/>
            </w:tcMar>
            <w:vAlign w:val="center"/>
          </w:tcPr>
          <w:p w14:paraId="2A78CD71"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May be unknown</w:t>
            </w:r>
          </w:p>
        </w:tc>
        <w:tc>
          <w:tcPr>
            <w:tcW w:w="3312" w:type="dxa"/>
            <w:shd w:val="clear" w:color="auto" w:fill="F3F6FA"/>
            <w:tcMar>
              <w:top w:w="80" w:type="dxa"/>
              <w:left w:w="100" w:type="dxa"/>
              <w:bottom w:w="80" w:type="dxa"/>
              <w:right w:w="100" w:type="dxa"/>
            </w:tcMar>
            <w:vAlign w:val="center"/>
          </w:tcPr>
          <w:p w14:paraId="776E38E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Attempted Track identifier</w:t>
            </w:r>
          </w:p>
        </w:tc>
      </w:tr>
      <w:tr w:rsidR="0072764C" w:rsidRPr="00742F33" w14:paraId="0A5D088F" w14:textId="77777777">
        <w:trPr>
          <w:jc w:val="center"/>
        </w:trPr>
        <w:tc>
          <w:tcPr>
            <w:tcW w:w="1800" w:type="dxa"/>
            <w:tcMar>
              <w:top w:w="80" w:type="dxa"/>
              <w:left w:w="100" w:type="dxa"/>
              <w:bottom w:w="80" w:type="dxa"/>
              <w:right w:w="100" w:type="dxa"/>
            </w:tcMar>
            <w:vAlign w:val="center"/>
          </w:tcPr>
          <w:p w14:paraId="6E25FA2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alert_message</w:t>
            </w:r>
          </w:p>
        </w:tc>
        <w:tc>
          <w:tcPr>
            <w:tcW w:w="1728" w:type="dxa"/>
            <w:tcMar>
              <w:top w:w="80" w:type="dxa"/>
              <w:left w:w="100" w:type="dxa"/>
              <w:bottom w:w="80" w:type="dxa"/>
              <w:right w:w="100" w:type="dxa"/>
            </w:tcMar>
            <w:vAlign w:val="center"/>
          </w:tcPr>
          <w:p w14:paraId="41FACC76"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VARCHAR(</w:t>
            </w:r>
            <w:proofErr w:type="gramEnd"/>
            <w:r w:rsidRPr="00917212">
              <w:rPr>
                <w:rFonts w:asciiTheme="majorHAnsi" w:hAnsiTheme="majorHAnsi" w:cstheme="majorHAnsi"/>
                <w:sz w:val="22"/>
              </w:rPr>
              <w:t>500)</w:t>
            </w:r>
          </w:p>
        </w:tc>
        <w:tc>
          <w:tcPr>
            <w:tcW w:w="1008" w:type="dxa"/>
            <w:tcMar>
              <w:top w:w="80" w:type="dxa"/>
              <w:left w:w="100" w:type="dxa"/>
              <w:bottom w:w="80" w:type="dxa"/>
              <w:right w:w="100" w:type="dxa"/>
            </w:tcMar>
            <w:vAlign w:val="center"/>
          </w:tcPr>
          <w:p w14:paraId="4D82B57D"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2A79687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Not blank</w:t>
            </w:r>
          </w:p>
        </w:tc>
        <w:tc>
          <w:tcPr>
            <w:tcW w:w="3312" w:type="dxa"/>
            <w:tcMar>
              <w:top w:w="80" w:type="dxa"/>
              <w:left w:w="100" w:type="dxa"/>
              <w:bottom w:w="80" w:type="dxa"/>
              <w:right w:w="100" w:type="dxa"/>
            </w:tcMar>
            <w:vAlign w:val="center"/>
          </w:tcPr>
          <w:p w14:paraId="0EA9278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Validation failure explanation</w:t>
            </w:r>
          </w:p>
        </w:tc>
      </w:tr>
      <w:tr w:rsidR="0072764C" w:rsidRPr="00742F33" w14:paraId="618E238C" w14:textId="77777777">
        <w:trPr>
          <w:jc w:val="center"/>
        </w:trPr>
        <w:tc>
          <w:tcPr>
            <w:tcW w:w="1800" w:type="dxa"/>
            <w:shd w:val="clear" w:color="auto" w:fill="F3F6FA"/>
            <w:tcMar>
              <w:top w:w="80" w:type="dxa"/>
              <w:left w:w="100" w:type="dxa"/>
              <w:bottom w:w="80" w:type="dxa"/>
              <w:right w:w="100" w:type="dxa"/>
            </w:tcMar>
            <w:vAlign w:val="center"/>
          </w:tcPr>
          <w:p w14:paraId="2E1E0C20"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lastRenderedPageBreak/>
              <w:t>alert_severity</w:t>
            </w:r>
          </w:p>
        </w:tc>
        <w:tc>
          <w:tcPr>
            <w:tcW w:w="1728" w:type="dxa"/>
            <w:shd w:val="clear" w:color="auto" w:fill="F3F6FA"/>
            <w:tcMar>
              <w:top w:w="80" w:type="dxa"/>
              <w:left w:w="100" w:type="dxa"/>
              <w:bottom w:w="80" w:type="dxa"/>
              <w:right w:w="100" w:type="dxa"/>
            </w:tcMar>
            <w:vAlign w:val="center"/>
          </w:tcPr>
          <w:p w14:paraId="51C3E79D" w14:textId="77777777" w:rsidR="0072764C" w:rsidRPr="00917212" w:rsidRDefault="00222706">
            <w:pPr>
              <w:spacing w:after="0"/>
              <w:rPr>
                <w:rFonts w:asciiTheme="majorHAnsi" w:hAnsiTheme="majorHAnsi" w:cstheme="majorHAnsi"/>
                <w:sz w:val="22"/>
              </w:rPr>
            </w:pPr>
            <w:proofErr w:type="gramStart"/>
            <w:r w:rsidRPr="00917212">
              <w:rPr>
                <w:rFonts w:asciiTheme="majorHAnsi" w:hAnsiTheme="majorHAnsi" w:cstheme="majorHAnsi"/>
                <w:sz w:val="22"/>
              </w:rPr>
              <w:t>VARCHAR(</w:t>
            </w:r>
            <w:proofErr w:type="gramEnd"/>
            <w:r w:rsidRPr="00917212">
              <w:rPr>
                <w:rFonts w:asciiTheme="majorHAnsi" w:hAnsiTheme="majorHAnsi" w:cstheme="majorHAnsi"/>
                <w:sz w:val="22"/>
              </w:rPr>
              <w:t>20)</w:t>
            </w:r>
          </w:p>
        </w:tc>
        <w:tc>
          <w:tcPr>
            <w:tcW w:w="1008" w:type="dxa"/>
            <w:shd w:val="clear" w:color="auto" w:fill="F3F6FA"/>
            <w:tcMar>
              <w:top w:w="80" w:type="dxa"/>
              <w:left w:w="100" w:type="dxa"/>
              <w:bottom w:w="80" w:type="dxa"/>
              <w:right w:w="100" w:type="dxa"/>
            </w:tcMar>
            <w:vAlign w:val="center"/>
          </w:tcPr>
          <w:p w14:paraId="6399508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shd w:val="clear" w:color="auto" w:fill="F3F6FA"/>
            <w:tcMar>
              <w:top w:w="80" w:type="dxa"/>
              <w:left w:w="100" w:type="dxa"/>
              <w:bottom w:w="80" w:type="dxa"/>
              <w:right w:w="100" w:type="dxa"/>
            </w:tcMar>
            <w:vAlign w:val="center"/>
          </w:tcPr>
          <w:p w14:paraId="0BB2DA0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LOW, MEDIUM or HIGH</w:t>
            </w:r>
          </w:p>
        </w:tc>
        <w:tc>
          <w:tcPr>
            <w:tcW w:w="3312" w:type="dxa"/>
            <w:shd w:val="clear" w:color="auto" w:fill="F3F6FA"/>
            <w:tcMar>
              <w:top w:w="80" w:type="dxa"/>
              <w:left w:w="100" w:type="dxa"/>
              <w:bottom w:w="80" w:type="dxa"/>
              <w:right w:w="100" w:type="dxa"/>
            </w:tcMar>
            <w:vAlign w:val="center"/>
          </w:tcPr>
          <w:p w14:paraId="676324F8"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Importance level</w:t>
            </w:r>
          </w:p>
        </w:tc>
      </w:tr>
      <w:tr w:rsidR="0072764C" w:rsidRPr="00742F33" w14:paraId="0EE0E688" w14:textId="77777777">
        <w:trPr>
          <w:jc w:val="center"/>
        </w:trPr>
        <w:tc>
          <w:tcPr>
            <w:tcW w:w="1800" w:type="dxa"/>
            <w:tcMar>
              <w:top w:w="80" w:type="dxa"/>
              <w:left w:w="100" w:type="dxa"/>
              <w:bottom w:w="80" w:type="dxa"/>
              <w:right w:w="100" w:type="dxa"/>
            </w:tcMar>
            <w:vAlign w:val="center"/>
          </w:tcPr>
          <w:p w14:paraId="24F68974"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alert_time</w:t>
            </w:r>
          </w:p>
        </w:tc>
        <w:tc>
          <w:tcPr>
            <w:tcW w:w="1728" w:type="dxa"/>
            <w:tcMar>
              <w:top w:w="80" w:type="dxa"/>
              <w:left w:w="100" w:type="dxa"/>
              <w:bottom w:w="80" w:type="dxa"/>
              <w:right w:w="100" w:type="dxa"/>
            </w:tcMar>
            <w:vAlign w:val="center"/>
          </w:tcPr>
          <w:p w14:paraId="2103E795"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TIMESTAMP</w:t>
            </w:r>
          </w:p>
        </w:tc>
        <w:tc>
          <w:tcPr>
            <w:tcW w:w="1008" w:type="dxa"/>
            <w:tcMar>
              <w:top w:w="80" w:type="dxa"/>
              <w:left w:w="100" w:type="dxa"/>
              <w:bottom w:w="80" w:type="dxa"/>
              <w:right w:w="100" w:type="dxa"/>
            </w:tcMar>
            <w:vAlign w:val="center"/>
          </w:tcPr>
          <w:p w14:paraId="2DD7FAB3"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Yes</w:t>
            </w:r>
          </w:p>
        </w:tc>
        <w:tc>
          <w:tcPr>
            <w:tcW w:w="2304" w:type="dxa"/>
            <w:tcMar>
              <w:top w:w="80" w:type="dxa"/>
              <w:left w:w="100" w:type="dxa"/>
              <w:bottom w:w="80" w:type="dxa"/>
              <w:right w:w="100" w:type="dxa"/>
            </w:tcMar>
            <w:vAlign w:val="center"/>
          </w:tcPr>
          <w:p w14:paraId="51B96803"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Not null</w:t>
            </w:r>
          </w:p>
        </w:tc>
        <w:tc>
          <w:tcPr>
            <w:tcW w:w="3312" w:type="dxa"/>
            <w:tcMar>
              <w:top w:w="80" w:type="dxa"/>
              <w:left w:w="100" w:type="dxa"/>
              <w:bottom w:w="80" w:type="dxa"/>
              <w:right w:w="100" w:type="dxa"/>
            </w:tcMar>
            <w:vAlign w:val="center"/>
          </w:tcPr>
          <w:p w14:paraId="50D823C4" w14:textId="77777777" w:rsidR="0072764C" w:rsidRPr="00917212" w:rsidRDefault="00222706">
            <w:pPr>
              <w:spacing w:after="0"/>
              <w:rPr>
                <w:rFonts w:asciiTheme="majorHAnsi" w:hAnsiTheme="majorHAnsi" w:cstheme="majorHAnsi"/>
                <w:sz w:val="22"/>
              </w:rPr>
            </w:pPr>
            <w:r w:rsidRPr="00917212">
              <w:rPr>
                <w:rFonts w:asciiTheme="majorHAnsi" w:hAnsiTheme="majorHAnsi" w:cstheme="majorHAnsi"/>
                <w:sz w:val="22"/>
              </w:rPr>
              <w:t>Time alert was generated</w:t>
            </w:r>
          </w:p>
        </w:tc>
      </w:tr>
    </w:tbl>
    <w:p w14:paraId="64F89817" w14:textId="77777777" w:rsidR="0072764C" w:rsidRPr="00742F33" w:rsidRDefault="0072764C">
      <w:pPr>
        <w:rPr>
          <w:rFonts w:asciiTheme="majorHAnsi" w:hAnsiTheme="majorHAnsi" w:cstheme="majorHAnsi"/>
        </w:rPr>
      </w:pPr>
    </w:p>
    <w:p w14:paraId="2FEF9C66" w14:textId="77777777" w:rsidR="0072764C" w:rsidRPr="00742F33" w:rsidRDefault="00222706">
      <w:pPr>
        <w:pStyle w:val="Heading2"/>
        <w:rPr>
          <w:rFonts w:cstheme="majorHAnsi"/>
        </w:rPr>
      </w:pPr>
      <w:r w:rsidRPr="00742F33">
        <w:rPr>
          <w:rFonts w:cstheme="majorHAnsi"/>
        </w:rPr>
        <w:t>9.4 Key SQL Queries</w:t>
      </w:r>
    </w:p>
    <w:p w14:paraId="2FBB950C" w14:textId="7F712CDB" w:rsidR="00702AB2" w:rsidRPr="00917212" w:rsidRDefault="00702AB2" w:rsidP="00702AB2">
      <w:pPr>
        <w:rPr>
          <w:rFonts w:asciiTheme="majorHAnsi" w:hAnsiTheme="majorHAnsi" w:cstheme="majorHAnsi"/>
          <w:sz w:val="22"/>
        </w:rPr>
      </w:pPr>
      <w:r w:rsidRPr="00917212">
        <w:rPr>
          <w:rFonts w:asciiTheme="majorHAnsi" w:hAnsiTheme="majorHAnsi" w:cstheme="majorHAnsi"/>
          <w:sz w:val="22"/>
        </w:rPr>
        <w:t>All Tracks</w:t>
      </w:r>
      <w:r w:rsidRPr="00917212">
        <w:rPr>
          <w:rFonts w:asciiTheme="majorHAnsi" w:hAnsiTheme="majorHAnsi" w:cstheme="majorHAnsi"/>
          <w:sz w:val="22"/>
        </w:rPr>
        <w:br/>
        <w:t xml:space="preserve">SELECT * FROM tracks ORDER BY </w:t>
      </w:r>
      <w:proofErr w:type="spellStart"/>
      <w:r w:rsidRPr="00917212">
        <w:rPr>
          <w:rFonts w:asciiTheme="majorHAnsi" w:hAnsiTheme="majorHAnsi" w:cstheme="majorHAnsi"/>
          <w:sz w:val="22"/>
        </w:rPr>
        <w:t>created_time</w:t>
      </w:r>
      <w:proofErr w:type="spellEnd"/>
      <w:r w:rsidRPr="00917212">
        <w:rPr>
          <w:rFonts w:asciiTheme="majorHAnsi" w:hAnsiTheme="majorHAnsi" w:cstheme="majorHAnsi"/>
          <w:sz w:val="22"/>
        </w:rPr>
        <w:t xml:space="preserve">, </w:t>
      </w:r>
      <w:proofErr w:type="spellStart"/>
      <w:r w:rsidRPr="00917212">
        <w:rPr>
          <w:rFonts w:asciiTheme="majorHAnsi" w:hAnsiTheme="majorHAnsi" w:cstheme="majorHAnsi"/>
          <w:sz w:val="22"/>
        </w:rPr>
        <w:t>track_id</w:t>
      </w:r>
      <w:proofErr w:type="spellEnd"/>
      <w:r w:rsidRPr="00917212">
        <w:rPr>
          <w:rFonts w:asciiTheme="majorHAnsi" w:hAnsiTheme="majorHAnsi" w:cstheme="majorHAnsi"/>
          <w:sz w:val="22"/>
        </w:rPr>
        <w:t>;</w:t>
      </w:r>
      <w:r w:rsidRPr="00917212">
        <w:rPr>
          <w:rFonts w:asciiTheme="majorHAnsi" w:hAnsiTheme="majorHAnsi" w:cstheme="majorHAnsi"/>
          <w:sz w:val="22"/>
        </w:rPr>
        <w:br/>
      </w:r>
      <w:r w:rsidRPr="00917212">
        <w:rPr>
          <w:rFonts w:asciiTheme="majorHAnsi" w:hAnsiTheme="majorHAnsi" w:cstheme="majorHAnsi"/>
          <w:sz w:val="22"/>
        </w:rPr>
        <w:br/>
        <w:t>Search by number</w:t>
      </w:r>
      <w:r w:rsidRPr="00917212">
        <w:rPr>
          <w:rFonts w:asciiTheme="majorHAnsi" w:hAnsiTheme="majorHAnsi" w:cstheme="majorHAnsi"/>
          <w:sz w:val="22"/>
        </w:rPr>
        <w:br/>
        <w:t xml:space="preserve">SELECT * FROM tracks WHERE </w:t>
      </w:r>
      <w:proofErr w:type="spellStart"/>
      <w:r w:rsidRPr="00917212">
        <w:rPr>
          <w:rFonts w:asciiTheme="majorHAnsi" w:hAnsiTheme="majorHAnsi" w:cstheme="majorHAnsi"/>
          <w:sz w:val="22"/>
        </w:rPr>
        <w:t>track_number</w:t>
      </w:r>
      <w:proofErr w:type="spellEnd"/>
      <w:r w:rsidRPr="00917212">
        <w:rPr>
          <w:rFonts w:asciiTheme="majorHAnsi" w:hAnsiTheme="majorHAnsi" w:cstheme="majorHAnsi"/>
          <w:sz w:val="22"/>
        </w:rPr>
        <w:t xml:space="preserve"> </w:t>
      </w:r>
      <w:proofErr w:type="gramStart"/>
      <w:r w:rsidRPr="00917212">
        <w:rPr>
          <w:rFonts w:asciiTheme="majorHAnsi" w:hAnsiTheme="majorHAnsi" w:cstheme="majorHAnsi"/>
          <w:sz w:val="22"/>
        </w:rPr>
        <w:t>= ?</w:t>
      </w:r>
      <w:proofErr w:type="gramEnd"/>
      <w:r w:rsidRPr="00917212">
        <w:rPr>
          <w:rFonts w:asciiTheme="majorHAnsi" w:hAnsiTheme="majorHAnsi" w:cstheme="majorHAnsi"/>
          <w:sz w:val="22"/>
        </w:rPr>
        <w:t xml:space="preserve"> ORDER BY </w:t>
      </w:r>
      <w:proofErr w:type="spellStart"/>
      <w:r w:rsidRPr="00917212">
        <w:rPr>
          <w:rFonts w:asciiTheme="majorHAnsi" w:hAnsiTheme="majorHAnsi" w:cstheme="majorHAnsi"/>
          <w:sz w:val="22"/>
        </w:rPr>
        <w:t>created_time</w:t>
      </w:r>
      <w:proofErr w:type="spellEnd"/>
      <w:r w:rsidRPr="00917212">
        <w:rPr>
          <w:rFonts w:asciiTheme="majorHAnsi" w:hAnsiTheme="majorHAnsi" w:cstheme="majorHAnsi"/>
          <w:sz w:val="22"/>
        </w:rPr>
        <w:t xml:space="preserve"> DESC, </w:t>
      </w:r>
      <w:proofErr w:type="spellStart"/>
      <w:r w:rsidRPr="00917212">
        <w:rPr>
          <w:rFonts w:asciiTheme="majorHAnsi" w:hAnsiTheme="majorHAnsi" w:cstheme="majorHAnsi"/>
          <w:sz w:val="22"/>
        </w:rPr>
        <w:t>track_id</w:t>
      </w:r>
      <w:proofErr w:type="spellEnd"/>
      <w:r w:rsidRPr="00917212">
        <w:rPr>
          <w:rFonts w:asciiTheme="majorHAnsi" w:hAnsiTheme="majorHAnsi" w:cstheme="majorHAnsi"/>
          <w:sz w:val="22"/>
        </w:rPr>
        <w:t xml:space="preserve"> DESC LIMIT 1;</w:t>
      </w:r>
      <w:r w:rsidRPr="00917212">
        <w:rPr>
          <w:rFonts w:asciiTheme="majorHAnsi" w:hAnsiTheme="majorHAnsi" w:cstheme="majorHAnsi"/>
          <w:sz w:val="22"/>
        </w:rPr>
        <w:br/>
      </w:r>
      <w:r w:rsidRPr="00917212">
        <w:rPr>
          <w:rFonts w:asciiTheme="majorHAnsi" w:hAnsiTheme="majorHAnsi" w:cstheme="majorHAnsi"/>
          <w:sz w:val="22"/>
        </w:rPr>
        <w:br/>
        <w:t>Hostile Tracks</w:t>
      </w:r>
      <w:r w:rsidRPr="00917212">
        <w:rPr>
          <w:rFonts w:asciiTheme="majorHAnsi" w:hAnsiTheme="majorHAnsi" w:cstheme="majorHAnsi"/>
          <w:sz w:val="22"/>
        </w:rPr>
        <w:br/>
        <w:t xml:space="preserve">SELECT * FROM tracks WHERE </w:t>
      </w:r>
      <w:proofErr w:type="spellStart"/>
      <w:r w:rsidRPr="00917212">
        <w:rPr>
          <w:rFonts w:asciiTheme="majorHAnsi" w:hAnsiTheme="majorHAnsi" w:cstheme="majorHAnsi"/>
          <w:sz w:val="22"/>
        </w:rPr>
        <w:t>identity_type</w:t>
      </w:r>
      <w:proofErr w:type="spellEnd"/>
      <w:r w:rsidRPr="00917212">
        <w:rPr>
          <w:rFonts w:asciiTheme="majorHAnsi" w:hAnsiTheme="majorHAnsi" w:cstheme="majorHAnsi"/>
          <w:sz w:val="22"/>
        </w:rPr>
        <w:t xml:space="preserve"> = 'HOSTILE' ORDER BY </w:t>
      </w:r>
      <w:proofErr w:type="spellStart"/>
      <w:r w:rsidRPr="00917212">
        <w:rPr>
          <w:rFonts w:asciiTheme="majorHAnsi" w:hAnsiTheme="majorHAnsi" w:cstheme="majorHAnsi"/>
          <w:sz w:val="22"/>
        </w:rPr>
        <w:t>created_time</w:t>
      </w:r>
      <w:proofErr w:type="spellEnd"/>
      <w:r w:rsidRPr="00917212">
        <w:rPr>
          <w:rFonts w:asciiTheme="majorHAnsi" w:hAnsiTheme="majorHAnsi" w:cstheme="majorHAnsi"/>
          <w:sz w:val="22"/>
        </w:rPr>
        <w:t>;</w:t>
      </w:r>
      <w:r w:rsidRPr="00917212">
        <w:rPr>
          <w:rFonts w:asciiTheme="majorHAnsi" w:hAnsiTheme="majorHAnsi" w:cstheme="majorHAnsi"/>
          <w:sz w:val="22"/>
        </w:rPr>
        <w:br/>
      </w:r>
      <w:r w:rsidRPr="00917212">
        <w:rPr>
          <w:rFonts w:asciiTheme="majorHAnsi" w:hAnsiTheme="majorHAnsi" w:cstheme="majorHAnsi"/>
          <w:sz w:val="22"/>
        </w:rPr>
        <w:br/>
        <w:t>High-speed Tracks</w:t>
      </w:r>
      <w:r w:rsidRPr="00917212">
        <w:rPr>
          <w:rFonts w:asciiTheme="majorHAnsi" w:hAnsiTheme="majorHAnsi" w:cstheme="majorHAnsi"/>
          <w:sz w:val="22"/>
        </w:rPr>
        <w:br/>
        <w:t xml:space="preserve">SELECT * FROM tracks WHERE speed </w:t>
      </w:r>
      <w:proofErr w:type="gramStart"/>
      <w:r w:rsidRPr="00917212">
        <w:rPr>
          <w:rFonts w:asciiTheme="majorHAnsi" w:hAnsiTheme="majorHAnsi" w:cstheme="majorHAnsi"/>
          <w:sz w:val="22"/>
        </w:rPr>
        <w:t>&gt; ?</w:t>
      </w:r>
      <w:proofErr w:type="gramEnd"/>
      <w:r w:rsidRPr="00917212">
        <w:rPr>
          <w:rFonts w:asciiTheme="majorHAnsi" w:hAnsiTheme="majorHAnsi" w:cstheme="majorHAnsi"/>
          <w:sz w:val="22"/>
        </w:rPr>
        <w:t xml:space="preserve"> ORDER BY speed DESC;</w:t>
      </w:r>
      <w:r w:rsidRPr="00917212">
        <w:rPr>
          <w:rFonts w:asciiTheme="majorHAnsi" w:hAnsiTheme="majorHAnsi" w:cstheme="majorHAnsi"/>
          <w:sz w:val="22"/>
        </w:rPr>
        <w:br/>
      </w:r>
      <w:r w:rsidRPr="00917212">
        <w:rPr>
          <w:rFonts w:asciiTheme="majorHAnsi" w:hAnsiTheme="majorHAnsi" w:cstheme="majorHAnsi"/>
          <w:sz w:val="22"/>
        </w:rPr>
        <w:br/>
        <w:t>Replay</w:t>
      </w:r>
      <w:r w:rsidRPr="00917212">
        <w:rPr>
          <w:rFonts w:asciiTheme="majorHAnsi" w:hAnsiTheme="majorHAnsi" w:cstheme="majorHAnsi"/>
          <w:sz w:val="22"/>
        </w:rPr>
        <w:br/>
        <w:t xml:space="preserve">SELECT * FROM tracks ORDER BY </w:t>
      </w:r>
      <w:proofErr w:type="spellStart"/>
      <w:r w:rsidRPr="00917212">
        <w:rPr>
          <w:rFonts w:asciiTheme="majorHAnsi" w:hAnsiTheme="majorHAnsi" w:cstheme="majorHAnsi"/>
          <w:sz w:val="22"/>
        </w:rPr>
        <w:t>created_time</w:t>
      </w:r>
      <w:proofErr w:type="spellEnd"/>
      <w:r w:rsidRPr="00917212">
        <w:rPr>
          <w:rFonts w:asciiTheme="majorHAnsi" w:hAnsiTheme="majorHAnsi" w:cstheme="majorHAnsi"/>
          <w:sz w:val="22"/>
        </w:rPr>
        <w:t xml:space="preserve">, </w:t>
      </w:r>
      <w:proofErr w:type="spellStart"/>
      <w:r w:rsidRPr="00917212">
        <w:rPr>
          <w:rFonts w:asciiTheme="majorHAnsi" w:hAnsiTheme="majorHAnsi" w:cstheme="majorHAnsi"/>
          <w:sz w:val="22"/>
        </w:rPr>
        <w:t>track_id</w:t>
      </w:r>
      <w:proofErr w:type="spellEnd"/>
      <w:r w:rsidRPr="00917212">
        <w:rPr>
          <w:rFonts w:asciiTheme="majorHAnsi" w:hAnsiTheme="majorHAnsi" w:cstheme="majorHAnsi"/>
          <w:sz w:val="22"/>
        </w:rPr>
        <w:t>;</w:t>
      </w:r>
      <w:r w:rsidRPr="00917212">
        <w:rPr>
          <w:rFonts w:asciiTheme="majorHAnsi" w:hAnsiTheme="majorHAnsi" w:cstheme="majorHAnsi"/>
          <w:sz w:val="22"/>
        </w:rPr>
        <w:br/>
      </w:r>
      <w:r w:rsidRPr="00917212">
        <w:rPr>
          <w:rFonts w:asciiTheme="majorHAnsi" w:hAnsiTheme="majorHAnsi" w:cstheme="majorHAnsi"/>
          <w:sz w:val="22"/>
        </w:rPr>
        <w:br/>
        <w:t>Identity statistics</w:t>
      </w:r>
      <w:r w:rsidRPr="00917212">
        <w:rPr>
          <w:rFonts w:asciiTheme="majorHAnsi" w:hAnsiTheme="majorHAnsi" w:cstheme="majorHAnsi"/>
          <w:sz w:val="22"/>
        </w:rPr>
        <w:br/>
        <w:t xml:space="preserve">SELECT </w:t>
      </w:r>
      <w:proofErr w:type="spellStart"/>
      <w:r w:rsidRPr="00917212">
        <w:rPr>
          <w:rFonts w:asciiTheme="majorHAnsi" w:hAnsiTheme="majorHAnsi" w:cstheme="majorHAnsi"/>
          <w:sz w:val="22"/>
        </w:rPr>
        <w:t>identity_type</w:t>
      </w:r>
      <w:proofErr w:type="spellEnd"/>
      <w:r w:rsidRPr="00917212">
        <w:rPr>
          <w:rFonts w:asciiTheme="majorHAnsi" w:hAnsiTheme="majorHAnsi" w:cstheme="majorHAnsi"/>
          <w:sz w:val="22"/>
        </w:rPr>
        <w:t xml:space="preserve">, </w:t>
      </w:r>
      <w:proofErr w:type="gramStart"/>
      <w:r w:rsidRPr="00917212">
        <w:rPr>
          <w:rFonts w:asciiTheme="majorHAnsi" w:hAnsiTheme="majorHAnsi" w:cstheme="majorHAnsi"/>
          <w:sz w:val="22"/>
        </w:rPr>
        <w:t>COUNT(</w:t>
      </w:r>
      <w:proofErr w:type="gramEnd"/>
      <w:r w:rsidRPr="00917212">
        <w:rPr>
          <w:rFonts w:asciiTheme="majorHAnsi" w:hAnsiTheme="majorHAnsi" w:cstheme="majorHAnsi"/>
          <w:sz w:val="22"/>
        </w:rPr>
        <w:t xml:space="preserve">*) FROM tracks GROUP BY </w:t>
      </w:r>
      <w:proofErr w:type="spellStart"/>
      <w:r w:rsidRPr="00917212">
        <w:rPr>
          <w:rFonts w:asciiTheme="majorHAnsi" w:hAnsiTheme="majorHAnsi" w:cstheme="majorHAnsi"/>
          <w:sz w:val="22"/>
        </w:rPr>
        <w:t>identity_type</w:t>
      </w:r>
      <w:proofErr w:type="spellEnd"/>
      <w:r w:rsidRPr="00917212">
        <w:rPr>
          <w:rFonts w:asciiTheme="majorHAnsi" w:hAnsiTheme="majorHAnsi" w:cstheme="majorHAnsi"/>
          <w:sz w:val="22"/>
        </w:rPr>
        <w:t>;</w:t>
      </w:r>
    </w:p>
    <w:p w14:paraId="164FBA11" w14:textId="12897D2E" w:rsidR="0072764C" w:rsidRPr="00742F33" w:rsidRDefault="0072764C" w:rsidP="00702AB2">
      <w:pPr>
        <w:pStyle w:val="CodeBlock"/>
        <w:rPr>
          <w:rFonts w:asciiTheme="majorHAnsi" w:hAnsiTheme="majorHAnsi" w:cstheme="majorHAnsi"/>
        </w:rPr>
      </w:pPr>
    </w:p>
    <w:p w14:paraId="0BA1DCD2" w14:textId="77777777" w:rsidR="0072764C" w:rsidRPr="00742F33" w:rsidRDefault="00222706">
      <w:pPr>
        <w:pStyle w:val="Heading1"/>
        <w:rPr>
          <w:rFonts w:cstheme="majorHAnsi"/>
        </w:rPr>
      </w:pPr>
      <w:r w:rsidRPr="00742F33">
        <w:rPr>
          <w:rFonts w:cstheme="majorHAnsi"/>
        </w:rPr>
        <w:t>10. Project Structure and Setup</w:t>
      </w:r>
    </w:p>
    <w:p w14:paraId="5BA11212" w14:textId="1F7F1458" w:rsidR="0072764C" w:rsidRPr="00917212" w:rsidRDefault="00222706" w:rsidP="00917212">
      <w:pPr>
        <w:pStyle w:val="CodeBlock"/>
        <w:rPr>
          <w:rFonts w:asciiTheme="majorHAnsi" w:hAnsiTheme="majorHAnsi" w:cstheme="majorHAnsi"/>
          <w:sz w:val="22"/>
        </w:rPr>
      </w:pPr>
      <w:r w:rsidRPr="00917212">
        <w:rPr>
          <w:rFonts w:asciiTheme="majorHAnsi" w:hAnsiTheme="majorHAnsi" w:cstheme="majorHAnsi"/>
          <w:sz w:val="22"/>
        </w:rPr>
        <w:t>MTMS/</w:t>
      </w:r>
      <w:r w:rsidRPr="00917212">
        <w:rPr>
          <w:rFonts w:asciiTheme="majorHAnsi" w:hAnsiTheme="majorHAnsi" w:cstheme="majorHAnsi"/>
          <w:sz w:val="22"/>
        </w:rPr>
        <w:br/>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lib/</w:t>
      </w:r>
      <w:r w:rsidRPr="00917212">
        <w:rPr>
          <w:rFonts w:asciiTheme="majorHAnsi" w:hAnsiTheme="majorHAnsi" w:cstheme="majorHAnsi"/>
          <w:sz w:val="22"/>
        </w:rPr>
        <w:br/>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postgresql-42.x.x.jar</w:t>
      </w:r>
      <w:r w:rsidRPr="00917212">
        <w:rPr>
          <w:rFonts w:asciiTheme="majorHAnsi" w:hAnsiTheme="majorHAnsi" w:cstheme="majorHAnsi"/>
          <w:sz w:val="22"/>
        </w:rPr>
        <w:br/>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database/</w:t>
      </w:r>
      <w:r w:rsidRPr="00917212">
        <w:rPr>
          <w:rFonts w:asciiTheme="majorHAnsi" w:hAnsiTheme="majorHAnsi" w:cstheme="majorHAnsi"/>
          <w:sz w:val="22"/>
        </w:rPr>
        <w:br/>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01_create_database.sql</w:t>
      </w:r>
      <w:r w:rsidRPr="00917212">
        <w:rPr>
          <w:rFonts w:asciiTheme="majorHAnsi" w:hAnsiTheme="majorHAnsi" w:cstheme="majorHAnsi"/>
          <w:sz w:val="22"/>
        </w:rPr>
        <w:br/>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02_create_tables.sql</w:t>
      </w:r>
      <w:r w:rsidRPr="00917212">
        <w:rPr>
          <w:rFonts w:asciiTheme="majorHAnsi" w:hAnsiTheme="majorHAnsi" w:cstheme="majorHAnsi"/>
          <w:sz w:val="22"/>
        </w:rPr>
        <w:br/>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03_sample_data.sql</w:t>
      </w:r>
      <w:r w:rsidRPr="00917212">
        <w:rPr>
          <w:rFonts w:asciiTheme="majorHAnsi" w:hAnsiTheme="majorHAnsi" w:cstheme="majorHAnsi"/>
          <w:sz w:val="22"/>
        </w:rPr>
        <w:br/>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04_verification_queries.sql</w:t>
      </w:r>
      <w:r w:rsidRPr="00917212">
        <w:rPr>
          <w:rFonts w:asciiTheme="majorHAnsi" w:hAnsiTheme="majorHAnsi" w:cstheme="majorHAnsi"/>
          <w:sz w:val="22"/>
        </w:rPr>
        <w:br/>
      </w:r>
      <w:r w:rsidRPr="00917212">
        <w:rPr>
          <w:rFonts w:ascii="Calibri" w:hAnsi="Calibri" w:cs="Calibri"/>
          <w:sz w:val="22"/>
        </w:rPr>
        <w:t>└──</w:t>
      </w:r>
      <w:r w:rsidRPr="00917212">
        <w:rPr>
          <w:rFonts w:asciiTheme="majorHAnsi" w:hAnsiTheme="majorHAnsi" w:cstheme="majorHAnsi"/>
          <w:sz w:val="22"/>
        </w:rPr>
        <w:t xml:space="preserve"> src/</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com/</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mtms/</w:t>
      </w:r>
      <w:r w:rsidRPr="00917212">
        <w:rPr>
          <w:rFonts w:asciiTheme="majorHAnsi" w:hAnsiTheme="majorHAnsi" w:cstheme="majorHAnsi"/>
          <w:sz w:val="22"/>
        </w:rPr>
        <w:b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main/</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MTMSApplication.java</w:t>
      </w:r>
      <w:r w:rsidRPr="00917212">
        <w:rPr>
          <w:rFonts w:asciiTheme="majorHAnsi" w:hAnsiTheme="majorHAnsi" w:cstheme="majorHAnsi"/>
          <w:sz w:val="22"/>
        </w:rPr>
        <w:b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domain/</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Track.java</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Alert.java</w:t>
      </w:r>
      <w:r w:rsidRPr="00917212">
        <w:rPr>
          <w:rFonts w:asciiTheme="majorHAnsi" w:hAnsiTheme="majorHAnsi" w:cstheme="majorHAnsi"/>
          <w:sz w:val="22"/>
        </w:rPr>
        <w:b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simulator/</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TrackSimulator.java</w:t>
      </w:r>
      <w:r w:rsidRPr="00917212">
        <w:rPr>
          <w:rFonts w:asciiTheme="majorHAnsi" w:hAnsiTheme="majorHAnsi" w:cstheme="majorHAnsi"/>
          <w:sz w:val="22"/>
        </w:rPr>
        <w:br/>
      </w:r>
      <w:r w:rsidRPr="00917212">
        <w:rPr>
          <w:rFonts w:asciiTheme="majorHAnsi" w:hAnsiTheme="majorHAnsi" w:cstheme="majorHAnsi"/>
          <w:sz w:val="22"/>
        </w:rPr>
        <w:lastRenderedPageBreak/>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service/</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ValidationService.java</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TrackService.java</w:t>
      </w:r>
      <w:r w:rsidRPr="00917212">
        <w:rPr>
          <w:rFonts w:asciiTheme="majorHAnsi" w:hAnsiTheme="majorHAnsi" w:cstheme="majorHAnsi"/>
          <w:sz w:val="22"/>
        </w:rPr>
        <w:br/>
        <w:t xml:space="preserve">            │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AlertService.java</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ReplayService.java</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TrackAnalyticsService.java</w:t>
      </w:r>
      <w:r w:rsidRPr="00917212">
        <w:rPr>
          <w:rFonts w:asciiTheme="majorHAnsi" w:hAnsiTheme="majorHAnsi" w:cstheme="majorHAnsi"/>
          <w:sz w:val="22"/>
        </w:rPr>
        <w:b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repository/</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TrackRepository.java</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AlertRepository.java</w:t>
      </w:r>
      <w:r w:rsidRPr="00917212">
        <w:rPr>
          <w:rFonts w:asciiTheme="majorHAnsi" w:hAnsiTheme="majorHAnsi" w:cstheme="majorHAnsi"/>
          <w:sz w:val="22"/>
        </w:rPr>
        <w:br/>
        <w:t xml:space="preserve">            </w:t>
      </w:r>
      <w:r w:rsidRPr="00917212">
        <w:rPr>
          <w:rFonts w:ascii="MS Gothic" w:eastAsia="MS Gothic" w:hAnsi="MS Gothic" w:cs="MS Gothic" w:hint="eastAsia"/>
          <w:sz w:val="22"/>
        </w:rPr>
        <w:t>├</w:t>
      </w:r>
      <w:r w:rsidRPr="00917212">
        <w:rPr>
          <w:rFonts w:ascii="Calibri" w:hAnsi="Calibri" w:cs="Calibri"/>
          <w:sz w:val="22"/>
        </w:rPr>
        <w:t>──</w:t>
      </w:r>
      <w:r w:rsidRPr="00917212">
        <w:rPr>
          <w:rFonts w:asciiTheme="majorHAnsi" w:hAnsiTheme="majorHAnsi" w:cstheme="majorHAnsi"/>
          <w:sz w:val="22"/>
        </w:rPr>
        <w:t xml:space="preserve"> util/</w:t>
      </w:r>
      <w:r w:rsidRPr="00917212">
        <w:rPr>
          <w:rFonts w:asciiTheme="majorHAnsi" w:hAnsiTheme="majorHAnsi" w:cstheme="majorHAnsi"/>
          <w:sz w:val="22"/>
        </w:rPr>
        <w:br/>
        <w:t xml:space="preserve">            </w:t>
      </w:r>
      <w:r w:rsidRPr="00917212">
        <w:rPr>
          <w:rFonts w:ascii="Calibri" w:hAnsi="Calibri" w:cs="Calibri"/>
          <w:sz w:val="22"/>
        </w:rPr>
        <w:t>│</w:t>
      </w:r>
      <w:r w:rsidRPr="00917212">
        <w:rPr>
          <w:rFonts w:asciiTheme="majorHAnsi" w:hAnsiTheme="majorHAnsi" w:cstheme="majorHAnsi"/>
          <w:sz w:val="22"/>
        </w:rPr>
        <w:t xml:space="preserve">   </w:t>
      </w:r>
      <w:r w:rsidRPr="00917212">
        <w:rPr>
          <w:rFonts w:ascii="Calibri" w:hAnsi="Calibri" w:cs="Calibri"/>
          <w:sz w:val="22"/>
        </w:rPr>
        <w:t>└──</w:t>
      </w:r>
      <w:r w:rsidRPr="00917212">
        <w:rPr>
          <w:rFonts w:asciiTheme="majorHAnsi" w:hAnsiTheme="majorHAnsi" w:cstheme="majorHAnsi"/>
          <w:sz w:val="22"/>
        </w:rPr>
        <w:t xml:space="preserve"> D</w:t>
      </w:r>
      <w:r w:rsidR="0028654F" w:rsidRPr="00917212">
        <w:rPr>
          <w:rFonts w:asciiTheme="majorHAnsi" w:hAnsiTheme="majorHAnsi" w:cstheme="majorHAnsi"/>
          <w:sz w:val="22"/>
        </w:rPr>
        <w:t>b</w:t>
      </w:r>
      <w:r w:rsidRPr="00917212">
        <w:rPr>
          <w:rFonts w:asciiTheme="majorHAnsi" w:hAnsiTheme="majorHAnsi" w:cstheme="majorHAnsi"/>
          <w:sz w:val="22"/>
        </w:rPr>
        <w:t>Connection.java</w:t>
      </w:r>
      <w:r w:rsidRPr="00917212">
        <w:rPr>
          <w:rFonts w:asciiTheme="majorHAnsi" w:hAnsiTheme="majorHAnsi" w:cstheme="majorHAnsi"/>
          <w:sz w:val="22"/>
        </w:rPr>
        <w:br/>
        <w:t xml:space="preserve">            └── constants/</w:t>
      </w:r>
      <w:r w:rsidRPr="00917212">
        <w:rPr>
          <w:rFonts w:asciiTheme="majorHAnsi" w:hAnsiTheme="majorHAnsi" w:cstheme="majorHAnsi"/>
          <w:sz w:val="22"/>
        </w:rPr>
        <w:br/>
        <w:t xml:space="preserve">                └── MTMSConstants.java</w:t>
      </w:r>
    </w:p>
    <w:p w14:paraId="4D3F15B4" w14:textId="77777777" w:rsidR="0072764C" w:rsidRPr="00742F33" w:rsidRDefault="00222706">
      <w:pPr>
        <w:pStyle w:val="Heading2"/>
        <w:rPr>
          <w:rFonts w:cstheme="majorHAnsi"/>
        </w:rPr>
      </w:pPr>
      <w:r w:rsidRPr="00742F33">
        <w:rPr>
          <w:rFonts w:cstheme="majorHAnsi"/>
        </w:rPr>
        <w:t>10.1 IntelliJ Setup</w:t>
      </w:r>
    </w:p>
    <w:p w14:paraId="08307A14"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Create a new Java project and select JDK 21.</w:t>
      </w:r>
    </w:p>
    <w:p w14:paraId="46C80305"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Do not select Maven or Gradle.</w:t>
      </w:r>
    </w:p>
    <w:p w14:paraId="0228A1AD"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Create the package structure exactly as shown.</w:t>
      </w:r>
    </w:p>
    <w:p w14:paraId="6BCF0891"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Create a lib folder in the project root.</w:t>
      </w:r>
    </w:p>
    <w:p w14:paraId="00888EA7"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Place the PostgreSQL JDBC driver JAR in lib.</w:t>
      </w:r>
    </w:p>
    <w:p w14:paraId="11D55D56"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Open Project Structure, Modules, Dependencies and add the JAR.</w:t>
      </w:r>
    </w:p>
    <w:p w14:paraId="416A565A"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Create the mtmsdb database and run the table script.</w:t>
      </w:r>
    </w:p>
    <w:p w14:paraId="277FA32F"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Update URL, user and password in DBConnectionUtil.</w:t>
      </w:r>
    </w:p>
    <w:p w14:paraId="66A41432" w14:textId="77777777" w:rsidR="0072764C" w:rsidRPr="00742F33" w:rsidRDefault="00222706" w:rsidP="0028654F">
      <w:pPr>
        <w:pStyle w:val="ListNumber"/>
        <w:numPr>
          <w:ilvl w:val="0"/>
          <w:numId w:val="15"/>
        </w:numPr>
        <w:rPr>
          <w:rFonts w:asciiTheme="majorHAnsi" w:hAnsiTheme="majorHAnsi" w:cstheme="majorHAnsi"/>
        </w:rPr>
      </w:pPr>
      <w:r w:rsidRPr="00742F33">
        <w:rPr>
          <w:rFonts w:asciiTheme="majorHAnsi" w:hAnsiTheme="majorHAnsi" w:cstheme="majorHAnsi"/>
        </w:rPr>
        <w:t>Run MTMSApplication.</w:t>
      </w:r>
    </w:p>
    <w:p w14:paraId="3FA79F00" w14:textId="6CC476EF" w:rsidR="0072764C" w:rsidRPr="00742F33" w:rsidRDefault="00222706">
      <w:pPr>
        <w:pStyle w:val="Heading1"/>
        <w:rPr>
          <w:rFonts w:cstheme="majorHAnsi"/>
        </w:rPr>
      </w:pPr>
      <w:r w:rsidRPr="00742F33">
        <w:rPr>
          <w:rFonts w:cstheme="majorHAnsi"/>
        </w:rPr>
        <w:t>11. Development Plan</w:t>
      </w:r>
    </w:p>
    <w:tbl>
      <w:tblPr>
        <w:tblStyle w:val="TableGrid"/>
        <w:tblW w:w="0" w:type="auto"/>
        <w:jc w:val="center"/>
        <w:tblLook w:val="04A0" w:firstRow="1" w:lastRow="0" w:firstColumn="1" w:lastColumn="0" w:noHBand="0" w:noVBand="1"/>
      </w:tblPr>
      <w:tblGrid>
        <w:gridCol w:w="1555"/>
        <w:gridCol w:w="3369"/>
        <w:gridCol w:w="5146"/>
      </w:tblGrid>
      <w:tr w:rsidR="0072764C" w:rsidRPr="004B05F6" w14:paraId="29B0B947" w14:textId="77777777">
        <w:trPr>
          <w:tblHeader/>
          <w:jc w:val="center"/>
        </w:trPr>
        <w:tc>
          <w:tcPr>
            <w:tcW w:w="1584" w:type="dxa"/>
            <w:shd w:val="clear" w:color="auto" w:fill="17365D"/>
            <w:tcMar>
              <w:top w:w="80" w:type="dxa"/>
              <w:left w:w="100" w:type="dxa"/>
              <w:bottom w:w="80" w:type="dxa"/>
              <w:right w:w="100" w:type="dxa"/>
            </w:tcMar>
            <w:vAlign w:val="center"/>
          </w:tcPr>
          <w:p w14:paraId="1C8B9EDD" w14:textId="71876B36" w:rsidR="0072764C" w:rsidRPr="004B05F6" w:rsidRDefault="0028654F">
            <w:pPr>
              <w:rPr>
                <w:rFonts w:asciiTheme="majorHAnsi" w:hAnsiTheme="majorHAnsi" w:cstheme="majorHAnsi"/>
                <w:sz w:val="22"/>
              </w:rPr>
            </w:pPr>
            <w:r w:rsidRPr="004B05F6">
              <w:rPr>
                <w:rFonts w:asciiTheme="majorHAnsi" w:hAnsiTheme="majorHAnsi" w:cstheme="majorHAnsi"/>
                <w:b/>
                <w:color w:val="FFFFFF"/>
                <w:sz w:val="22"/>
              </w:rPr>
              <w:t>Possible Time</w:t>
            </w:r>
          </w:p>
        </w:tc>
        <w:tc>
          <w:tcPr>
            <w:tcW w:w="3456" w:type="dxa"/>
            <w:shd w:val="clear" w:color="auto" w:fill="17365D"/>
            <w:tcMar>
              <w:top w:w="80" w:type="dxa"/>
              <w:left w:w="100" w:type="dxa"/>
              <w:bottom w:w="80" w:type="dxa"/>
              <w:right w:w="100" w:type="dxa"/>
            </w:tcMar>
            <w:vAlign w:val="center"/>
          </w:tcPr>
          <w:p w14:paraId="335A5249"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Activity</w:t>
            </w:r>
          </w:p>
        </w:tc>
        <w:tc>
          <w:tcPr>
            <w:tcW w:w="5328" w:type="dxa"/>
            <w:shd w:val="clear" w:color="auto" w:fill="17365D"/>
            <w:tcMar>
              <w:top w:w="80" w:type="dxa"/>
              <w:left w:w="100" w:type="dxa"/>
              <w:bottom w:w="80" w:type="dxa"/>
              <w:right w:w="100" w:type="dxa"/>
            </w:tcMar>
            <w:vAlign w:val="center"/>
          </w:tcPr>
          <w:p w14:paraId="2B1397BB"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Expected checkpoint</w:t>
            </w:r>
          </w:p>
        </w:tc>
      </w:tr>
      <w:tr w:rsidR="0072764C" w:rsidRPr="004B05F6" w14:paraId="0BF480D7" w14:textId="77777777">
        <w:trPr>
          <w:jc w:val="center"/>
        </w:trPr>
        <w:tc>
          <w:tcPr>
            <w:tcW w:w="1584" w:type="dxa"/>
            <w:tcMar>
              <w:top w:w="80" w:type="dxa"/>
              <w:left w:w="100" w:type="dxa"/>
              <w:bottom w:w="80" w:type="dxa"/>
              <w:right w:w="100" w:type="dxa"/>
            </w:tcMar>
            <w:vAlign w:val="center"/>
          </w:tcPr>
          <w:p w14:paraId="7BC0922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00:00–00:30</w:t>
            </w:r>
          </w:p>
        </w:tc>
        <w:tc>
          <w:tcPr>
            <w:tcW w:w="3456" w:type="dxa"/>
            <w:tcMar>
              <w:top w:w="80" w:type="dxa"/>
              <w:left w:w="100" w:type="dxa"/>
              <w:bottom w:w="80" w:type="dxa"/>
              <w:right w:w="100" w:type="dxa"/>
            </w:tcMar>
            <w:vAlign w:val="center"/>
          </w:tcPr>
          <w:p w14:paraId="25B51A8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Requirement and architecture walkthrough</w:t>
            </w:r>
          </w:p>
        </w:tc>
        <w:tc>
          <w:tcPr>
            <w:tcW w:w="5328" w:type="dxa"/>
            <w:tcMar>
              <w:top w:w="80" w:type="dxa"/>
              <w:left w:w="100" w:type="dxa"/>
              <w:bottom w:w="80" w:type="dxa"/>
              <w:right w:w="100" w:type="dxa"/>
            </w:tcMar>
            <w:vAlign w:val="center"/>
          </w:tcPr>
          <w:p w14:paraId="2FC74D7D" w14:textId="29A7F714"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 xml:space="preserve">Developers can </w:t>
            </w:r>
            <w:r w:rsidR="0028654F" w:rsidRPr="004B05F6">
              <w:rPr>
                <w:rFonts w:asciiTheme="majorHAnsi" w:hAnsiTheme="majorHAnsi" w:cstheme="majorHAnsi"/>
                <w:sz w:val="22"/>
              </w:rPr>
              <w:t>understand</w:t>
            </w:r>
            <w:r w:rsidRPr="004B05F6">
              <w:rPr>
                <w:rFonts w:asciiTheme="majorHAnsi" w:hAnsiTheme="majorHAnsi" w:cstheme="majorHAnsi"/>
                <w:sz w:val="22"/>
              </w:rPr>
              <w:t xml:space="preserve"> Track, Alert, validation, repository and replay.</w:t>
            </w:r>
          </w:p>
        </w:tc>
      </w:tr>
      <w:tr w:rsidR="0072764C" w:rsidRPr="004B05F6" w14:paraId="0DC199E7" w14:textId="77777777">
        <w:trPr>
          <w:jc w:val="center"/>
        </w:trPr>
        <w:tc>
          <w:tcPr>
            <w:tcW w:w="1584" w:type="dxa"/>
            <w:shd w:val="clear" w:color="auto" w:fill="F3F6FA"/>
            <w:tcMar>
              <w:top w:w="80" w:type="dxa"/>
              <w:left w:w="100" w:type="dxa"/>
              <w:bottom w:w="80" w:type="dxa"/>
              <w:right w:w="100" w:type="dxa"/>
            </w:tcMar>
            <w:vAlign w:val="center"/>
          </w:tcPr>
          <w:p w14:paraId="3DFF761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00:30–01:00</w:t>
            </w:r>
          </w:p>
        </w:tc>
        <w:tc>
          <w:tcPr>
            <w:tcW w:w="3456" w:type="dxa"/>
            <w:shd w:val="clear" w:color="auto" w:fill="F3F6FA"/>
            <w:tcMar>
              <w:top w:w="80" w:type="dxa"/>
              <w:left w:w="100" w:type="dxa"/>
              <w:bottom w:w="80" w:type="dxa"/>
              <w:right w:w="100" w:type="dxa"/>
            </w:tcMar>
            <w:vAlign w:val="center"/>
          </w:tcPr>
          <w:p w14:paraId="0C6172B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Database and project setup</w:t>
            </w:r>
          </w:p>
        </w:tc>
        <w:tc>
          <w:tcPr>
            <w:tcW w:w="5328" w:type="dxa"/>
            <w:shd w:val="clear" w:color="auto" w:fill="F3F6FA"/>
            <w:tcMar>
              <w:top w:w="80" w:type="dxa"/>
              <w:left w:w="100" w:type="dxa"/>
              <w:bottom w:w="80" w:type="dxa"/>
              <w:right w:w="100" w:type="dxa"/>
            </w:tcMar>
            <w:vAlign w:val="center"/>
          </w:tcPr>
          <w:p w14:paraId="1179EE8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Database created, tables created, driver configured.</w:t>
            </w:r>
          </w:p>
        </w:tc>
      </w:tr>
      <w:tr w:rsidR="0072764C" w:rsidRPr="004B05F6" w14:paraId="76298CDC" w14:textId="77777777">
        <w:trPr>
          <w:jc w:val="center"/>
        </w:trPr>
        <w:tc>
          <w:tcPr>
            <w:tcW w:w="1584" w:type="dxa"/>
            <w:tcMar>
              <w:top w:w="80" w:type="dxa"/>
              <w:left w:w="100" w:type="dxa"/>
              <w:bottom w:w="80" w:type="dxa"/>
              <w:right w:w="100" w:type="dxa"/>
            </w:tcMar>
            <w:vAlign w:val="center"/>
          </w:tcPr>
          <w:p w14:paraId="5739DE0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01:00–01:45</w:t>
            </w:r>
          </w:p>
        </w:tc>
        <w:tc>
          <w:tcPr>
            <w:tcW w:w="3456" w:type="dxa"/>
            <w:tcMar>
              <w:top w:w="80" w:type="dxa"/>
              <w:left w:w="100" w:type="dxa"/>
              <w:bottom w:w="80" w:type="dxa"/>
              <w:right w:w="100" w:type="dxa"/>
            </w:tcMar>
            <w:vAlign w:val="center"/>
          </w:tcPr>
          <w:p w14:paraId="620690D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Domain classes and constants</w:t>
            </w:r>
          </w:p>
        </w:tc>
        <w:tc>
          <w:tcPr>
            <w:tcW w:w="5328" w:type="dxa"/>
            <w:tcMar>
              <w:top w:w="80" w:type="dxa"/>
              <w:left w:w="100" w:type="dxa"/>
              <w:bottom w:w="80" w:type="dxa"/>
              <w:right w:w="100" w:type="dxa"/>
            </w:tcMar>
            <w:vAlign w:val="center"/>
          </w:tcPr>
          <w:p w14:paraId="30EFAF6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and Alert compile successfully.</w:t>
            </w:r>
          </w:p>
        </w:tc>
      </w:tr>
      <w:tr w:rsidR="0072764C" w:rsidRPr="004B05F6" w14:paraId="56B40131" w14:textId="77777777">
        <w:trPr>
          <w:jc w:val="center"/>
        </w:trPr>
        <w:tc>
          <w:tcPr>
            <w:tcW w:w="1584" w:type="dxa"/>
            <w:shd w:val="clear" w:color="auto" w:fill="F3F6FA"/>
            <w:tcMar>
              <w:top w:w="80" w:type="dxa"/>
              <w:left w:w="100" w:type="dxa"/>
              <w:bottom w:w="80" w:type="dxa"/>
              <w:right w:w="100" w:type="dxa"/>
            </w:tcMar>
            <w:vAlign w:val="center"/>
          </w:tcPr>
          <w:p w14:paraId="330DD0D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01:45–02:30</w:t>
            </w:r>
          </w:p>
        </w:tc>
        <w:tc>
          <w:tcPr>
            <w:tcW w:w="3456" w:type="dxa"/>
            <w:shd w:val="clear" w:color="auto" w:fill="F3F6FA"/>
            <w:tcMar>
              <w:top w:w="80" w:type="dxa"/>
              <w:left w:w="100" w:type="dxa"/>
              <w:bottom w:w="80" w:type="dxa"/>
              <w:right w:w="100" w:type="dxa"/>
            </w:tcMar>
            <w:vAlign w:val="center"/>
          </w:tcPr>
          <w:p w14:paraId="3411271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 and simulator</w:t>
            </w:r>
          </w:p>
        </w:tc>
        <w:tc>
          <w:tcPr>
            <w:tcW w:w="5328" w:type="dxa"/>
            <w:shd w:val="clear" w:color="auto" w:fill="F3F6FA"/>
            <w:tcMar>
              <w:top w:w="80" w:type="dxa"/>
              <w:left w:w="100" w:type="dxa"/>
              <w:bottom w:w="80" w:type="dxa"/>
              <w:right w:w="100" w:type="dxa"/>
            </w:tcMar>
            <w:vAlign w:val="center"/>
          </w:tcPr>
          <w:p w14:paraId="111466A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 and invalid Track objects tested in memory.</w:t>
            </w:r>
          </w:p>
        </w:tc>
      </w:tr>
      <w:tr w:rsidR="0072764C" w:rsidRPr="004B05F6" w14:paraId="12EB7B92" w14:textId="77777777">
        <w:trPr>
          <w:jc w:val="center"/>
        </w:trPr>
        <w:tc>
          <w:tcPr>
            <w:tcW w:w="1584" w:type="dxa"/>
            <w:tcMar>
              <w:top w:w="80" w:type="dxa"/>
              <w:left w:w="100" w:type="dxa"/>
              <w:bottom w:w="80" w:type="dxa"/>
              <w:right w:w="100" w:type="dxa"/>
            </w:tcMar>
            <w:vAlign w:val="center"/>
          </w:tcPr>
          <w:p w14:paraId="529EA8C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02:30–03:45</w:t>
            </w:r>
          </w:p>
        </w:tc>
        <w:tc>
          <w:tcPr>
            <w:tcW w:w="3456" w:type="dxa"/>
            <w:tcMar>
              <w:top w:w="80" w:type="dxa"/>
              <w:left w:w="100" w:type="dxa"/>
              <w:bottom w:w="80" w:type="dxa"/>
              <w:right w:w="100" w:type="dxa"/>
            </w:tcMar>
            <w:vAlign w:val="center"/>
          </w:tcPr>
          <w:p w14:paraId="2BBE2E1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JDBC utility and repositories</w:t>
            </w:r>
          </w:p>
        </w:tc>
        <w:tc>
          <w:tcPr>
            <w:tcW w:w="5328" w:type="dxa"/>
            <w:tcMar>
              <w:top w:w="80" w:type="dxa"/>
              <w:left w:w="100" w:type="dxa"/>
              <w:bottom w:w="80" w:type="dxa"/>
              <w:right w:w="100" w:type="dxa"/>
            </w:tcMar>
            <w:vAlign w:val="center"/>
          </w:tcPr>
          <w:p w14:paraId="39FBFB7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Insert and select operations work.</w:t>
            </w:r>
          </w:p>
        </w:tc>
      </w:tr>
      <w:tr w:rsidR="0072764C" w:rsidRPr="004B05F6" w14:paraId="79581AE4" w14:textId="77777777">
        <w:trPr>
          <w:jc w:val="center"/>
        </w:trPr>
        <w:tc>
          <w:tcPr>
            <w:tcW w:w="1584" w:type="dxa"/>
            <w:shd w:val="clear" w:color="auto" w:fill="F3F6FA"/>
            <w:tcMar>
              <w:top w:w="80" w:type="dxa"/>
              <w:left w:w="100" w:type="dxa"/>
              <w:bottom w:w="80" w:type="dxa"/>
              <w:right w:w="100" w:type="dxa"/>
            </w:tcMar>
            <w:vAlign w:val="center"/>
          </w:tcPr>
          <w:p w14:paraId="6EF05A5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03:45–04:45</w:t>
            </w:r>
          </w:p>
        </w:tc>
        <w:tc>
          <w:tcPr>
            <w:tcW w:w="3456" w:type="dxa"/>
            <w:shd w:val="clear" w:color="auto" w:fill="F3F6FA"/>
            <w:tcMar>
              <w:top w:w="80" w:type="dxa"/>
              <w:left w:w="100" w:type="dxa"/>
              <w:bottom w:w="80" w:type="dxa"/>
              <w:right w:w="100" w:type="dxa"/>
            </w:tcMar>
            <w:vAlign w:val="center"/>
          </w:tcPr>
          <w:p w14:paraId="15C7A92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Services and processing flow</w:t>
            </w:r>
          </w:p>
        </w:tc>
        <w:tc>
          <w:tcPr>
            <w:tcW w:w="5328" w:type="dxa"/>
            <w:shd w:val="clear" w:color="auto" w:fill="F3F6FA"/>
            <w:tcMar>
              <w:top w:w="80" w:type="dxa"/>
              <w:left w:w="100" w:type="dxa"/>
              <w:bottom w:w="80" w:type="dxa"/>
              <w:right w:w="100" w:type="dxa"/>
            </w:tcMar>
            <w:vAlign w:val="center"/>
          </w:tcPr>
          <w:p w14:paraId="27B22C3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 Tracks saved and invalid Tracks create Alerts.</w:t>
            </w:r>
          </w:p>
        </w:tc>
      </w:tr>
      <w:tr w:rsidR="0072764C" w:rsidRPr="004B05F6" w14:paraId="22D52594" w14:textId="77777777">
        <w:trPr>
          <w:jc w:val="center"/>
        </w:trPr>
        <w:tc>
          <w:tcPr>
            <w:tcW w:w="1584" w:type="dxa"/>
            <w:tcMar>
              <w:top w:w="80" w:type="dxa"/>
              <w:left w:w="100" w:type="dxa"/>
              <w:bottom w:w="80" w:type="dxa"/>
              <w:right w:w="100" w:type="dxa"/>
            </w:tcMar>
            <w:vAlign w:val="center"/>
          </w:tcPr>
          <w:p w14:paraId="440C8AE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04:45–05:30</w:t>
            </w:r>
          </w:p>
        </w:tc>
        <w:tc>
          <w:tcPr>
            <w:tcW w:w="3456" w:type="dxa"/>
            <w:tcMar>
              <w:top w:w="80" w:type="dxa"/>
              <w:left w:w="100" w:type="dxa"/>
              <w:bottom w:w="80" w:type="dxa"/>
              <w:right w:w="100" w:type="dxa"/>
            </w:tcMar>
            <w:vAlign w:val="center"/>
          </w:tcPr>
          <w:p w14:paraId="30396CF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Reports and replay</w:t>
            </w:r>
          </w:p>
        </w:tc>
        <w:tc>
          <w:tcPr>
            <w:tcW w:w="5328" w:type="dxa"/>
            <w:tcMar>
              <w:top w:w="80" w:type="dxa"/>
              <w:left w:w="100" w:type="dxa"/>
              <w:bottom w:w="80" w:type="dxa"/>
              <w:right w:w="100" w:type="dxa"/>
            </w:tcMar>
            <w:vAlign w:val="center"/>
          </w:tcPr>
          <w:p w14:paraId="2615867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Hostile, high-speed, statistics and replay work.</w:t>
            </w:r>
          </w:p>
        </w:tc>
      </w:tr>
      <w:tr w:rsidR="0072764C" w:rsidRPr="004B05F6" w14:paraId="25B1CFD4" w14:textId="77777777">
        <w:trPr>
          <w:jc w:val="center"/>
        </w:trPr>
        <w:tc>
          <w:tcPr>
            <w:tcW w:w="1584" w:type="dxa"/>
            <w:shd w:val="clear" w:color="auto" w:fill="F3F6FA"/>
            <w:tcMar>
              <w:top w:w="80" w:type="dxa"/>
              <w:left w:w="100" w:type="dxa"/>
              <w:bottom w:w="80" w:type="dxa"/>
              <w:right w:w="100" w:type="dxa"/>
            </w:tcMar>
            <w:vAlign w:val="center"/>
          </w:tcPr>
          <w:p w14:paraId="660F732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05:30–06:00</w:t>
            </w:r>
          </w:p>
        </w:tc>
        <w:tc>
          <w:tcPr>
            <w:tcW w:w="3456" w:type="dxa"/>
            <w:shd w:val="clear" w:color="auto" w:fill="F3F6FA"/>
            <w:tcMar>
              <w:top w:w="80" w:type="dxa"/>
              <w:left w:w="100" w:type="dxa"/>
              <w:bottom w:w="80" w:type="dxa"/>
              <w:right w:w="100" w:type="dxa"/>
            </w:tcMar>
            <w:vAlign w:val="center"/>
          </w:tcPr>
          <w:p w14:paraId="79C0CD6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Testing, bug fixing and demonstration</w:t>
            </w:r>
          </w:p>
        </w:tc>
        <w:tc>
          <w:tcPr>
            <w:tcW w:w="5328" w:type="dxa"/>
            <w:shd w:val="clear" w:color="auto" w:fill="F3F6FA"/>
            <w:tcMar>
              <w:top w:w="80" w:type="dxa"/>
              <w:left w:w="100" w:type="dxa"/>
              <w:bottom w:w="80" w:type="dxa"/>
              <w:right w:w="100" w:type="dxa"/>
            </w:tcMar>
            <w:vAlign w:val="center"/>
          </w:tcPr>
          <w:p w14:paraId="74957B8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Acceptance checklist completed.</w:t>
            </w:r>
          </w:p>
        </w:tc>
      </w:tr>
      <w:tr w:rsidR="0072764C" w:rsidRPr="004B05F6" w14:paraId="3BC0E7F0" w14:textId="77777777">
        <w:trPr>
          <w:jc w:val="center"/>
        </w:trPr>
        <w:tc>
          <w:tcPr>
            <w:tcW w:w="1584" w:type="dxa"/>
            <w:tcMar>
              <w:top w:w="80" w:type="dxa"/>
              <w:left w:w="100" w:type="dxa"/>
              <w:bottom w:w="80" w:type="dxa"/>
              <w:right w:w="100" w:type="dxa"/>
            </w:tcMar>
            <w:vAlign w:val="center"/>
          </w:tcPr>
          <w:p w14:paraId="317EB86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After 06:00</w:t>
            </w:r>
          </w:p>
        </w:tc>
        <w:tc>
          <w:tcPr>
            <w:tcW w:w="3456" w:type="dxa"/>
            <w:tcMar>
              <w:top w:w="80" w:type="dxa"/>
              <w:left w:w="100" w:type="dxa"/>
              <w:bottom w:w="80" w:type="dxa"/>
              <w:right w:w="100" w:type="dxa"/>
            </w:tcMar>
            <w:vAlign w:val="center"/>
          </w:tcPr>
          <w:p w14:paraId="65743C3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Stretch work</w:t>
            </w:r>
          </w:p>
        </w:tc>
        <w:tc>
          <w:tcPr>
            <w:tcW w:w="5328" w:type="dxa"/>
            <w:tcMar>
              <w:top w:w="80" w:type="dxa"/>
              <w:left w:w="100" w:type="dxa"/>
              <w:bottom w:w="80" w:type="dxa"/>
              <w:right w:w="100" w:type="dxa"/>
            </w:tcMar>
            <w:vAlign w:val="center"/>
          </w:tcPr>
          <w:p w14:paraId="37365E0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Improve queries, severity, reports or processing volume.</w:t>
            </w:r>
          </w:p>
        </w:tc>
      </w:tr>
    </w:tbl>
    <w:p w14:paraId="728EB608" w14:textId="77777777" w:rsidR="0072764C" w:rsidRPr="00742F33" w:rsidRDefault="0072764C">
      <w:pPr>
        <w:rPr>
          <w:rFonts w:asciiTheme="majorHAnsi" w:hAnsiTheme="majorHAnsi" w:cstheme="majorHAnsi"/>
        </w:rPr>
      </w:pPr>
    </w:p>
    <w:p w14:paraId="67EA348F" w14:textId="77777777" w:rsidR="0072764C" w:rsidRPr="00742F33" w:rsidRDefault="00222706">
      <w:pPr>
        <w:pStyle w:val="Heading1"/>
        <w:rPr>
          <w:rFonts w:cstheme="majorHAnsi"/>
        </w:rPr>
      </w:pPr>
      <w:r w:rsidRPr="00742F33">
        <w:rPr>
          <w:rFonts w:cstheme="majorHAnsi"/>
        </w:rPr>
        <w:lastRenderedPageBreak/>
        <w:t>12. Testing and Acceptance</w:t>
      </w:r>
    </w:p>
    <w:p w14:paraId="1EEF4245" w14:textId="72766CB3" w:rsidR="0072764C" w:rsidRPr="00742F33" w:rsidRDefault="00222706">
      <w:pPr>
        <w:pStyle w:val="Heading2"/>
        <w:rPr>
          <w:rFonts w:cstheme="majorHAnsi"/>
        </w:rPr>
      </w:pPr>
      <w:r w:rsidRPr="00742F33">
        <w:rPr>
          <w:rFonts w:cstheme="majorHAnsi"/>
        </w:rPr>
        <w:t>12.1 Test Cases</w:t>
      </w:r>
      <w:r w:rsidR="0028654F" w:rsidRPr="00742F33">
        <w:rPr>
          <w:rFonts w:cstheme="majorHAnsi"/>
        </w:rPr>
        <w:t xml:space="preserve"> – </w:t>
      </w:r>
      <w:proofErr w:type="gramStart"/>
      <w:r w:rsidR="0028654F" w:rsidRPr="00742F33">
        <w:rPr>
          <w:rFonts w:cstheme="majorHAnsi"/>
        </w:rPr>
        <w:t>check-points</w:t>
      </w:r>
      <w:proofErr w:type="gramEnd"/>
    </w:p>
    <w:tbl>
      <w:tblPr>
        <w:tblStyle w:val="TableGrid"/>
        <w:tblW w:w="0" w:type="auto"/>
        <w:jc w:val="center"/>
        <w:tblLook w:val="04A0" w:firstRow="1" w:lastRow="0" w:firstColumn="1" w:lastColumn="0" w:noHBand="0" w:noVBand="1"/>
      </w:tblPr>
      <w:tblGrid>
        <w:gridCol w:w="912"/>
        <w:gridCol w:w="2040"/>
        <w:gridCol w:w="3269"/>
        <w:gridCol w:w="3849"/>
      </w:tblGrid>
      <w:tr w:rsidR="0072764C" w:rsidRPr="004B05F6" w14:paraId="0A123EF3" w14:textId="77777777">
        <w:trPr>
          <w:tblHeader/>
          <w:jc w:val="center"/>
        </w:trPr>
        <w:tc>
          <w:tcPr>
            <w:tcW w:w="936" w:type="dxa"/>
            <w:shd w:val="clear" w:color="auto" w:fill="17365D"/>
            <w:tcMar>
              <w:top w:w="80" w:type="dxa"/>
              <w:left w:w="100" w:type="dxa"/>
              <w:bottom w:w="80" w:type="dxa"/>
              <w:right w:w="100" w:type="dxa"/>
            </w:tcMar>
            <w:vAlign w:val="center"/>
          </w:tcPr>
          <w:p w14:paraId="5BCE0F41"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ID</w:t>
            </w:r>
          </w:p>
        </w:tc>
        <w:tc>
          <w:tcPr>
            <w:tcW w:w="2088" w:type="dxa"/>
            <w:shd w:val="clear" w:color="auto" w:fill="17365D"/>
            <w:tcMar>
              <w:top w:w="80" w:type="dxa"/>
              <w:left w:w="100" w:type="dxa"/>
              <w:bottom w:w="80" w:type="dxa"/>
              <w:right w:w="100" w:type="dxa"/>
            </w:tcMar>
            <w:vAlign w:val="center"/>
          </w:tcPr>
          <w:p w14:paraId="0B2C27AE"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Scenario</w:t>
            </w:r>
          </w:p>
        </w:tc>
        <w:tc>
          <w:tcPr>
            <w:tcW w:w="3384" w:type="dxa"/>
            <w:shd w:val="clear" w:color="auto" w:fill="17365D"/>
            <w:tcMar>
              <w:top w:w="80" w:type="dxa"/>
              <w:left w:w="100" w:type="dxa"/>
              <w:bottom w:w="80" w:type="dxa"/>
              <w:right w:w="100" w:type="dxa"/>
            </w:tcMar>
            <w:vAlign w:val="center"/>
          </w:tcPr>
          <w:p w14:paraId="37FAE360"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Input / setup</w:t>
            </w:r>
          </w:p>
        </w:tc>
        <w:tc>
          <w:tcPr>
            <w:tcW w:w="3960" w:type="dxa"/>
            <w:shd w:val="clear" w:color="auto" w:fill="17365D"/>
            <w:tcMar>
              <w:top w:w="80" w:type="dxa"/>
              <w:left w:w="100" w:type="dxa"/>
              <w:bottom w:w="80" w:type="dxa"/>
              <w:right w:w="100" w:type="dxa"/>
            </w:tcMar>
            <w:vAlign w:val="center"/>
          </w:tcPr>
          <w:p w14:paraId="2EF1B750"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Expected result</w:t>
            </w:r>
          </w:p>
        </w:tc>
      </w:tr>
      <w:tr w:rsidR="0072764C" w:rsidRPr="004B05F6" w14:paraId="69694CAE" w14:textId="77777777">
        <w:trPr>
          <w:jc w:val="center"/>
        </w:trPr>
        <w:tc>
          <w:tcPr>
            <w:tcW w:w="936" w:type="dxa"/>
            <w:tcMar>
              <w:top w:w="80" w:type="dxa"/>
              <w:left w:w="100" w:type="dxa"/>
              <w:bottom w:w="80" w:type="dxa"/>
              <w:right w:w="100" w:type="dxa"/>
            </w:tcMar>
            <w:vAlign w:val="center"/>
          </w:tcPr>
          <w:p w14:paraId="79059D4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TC-01</w:t>
            </w:r>
          </w:p>
        </w:tc>
        <w:tc>
          <w:tcPr>
            <w:tcW w:w="2088" w:type="dxa"/>
            <w:tcMar>
              <w:top w:w="80" w:type="dxa"/>
              <w:left w:w="100" w:type="dxa"/>
              <w:bottom w:w="80" w:type="dxa"/>
              <w:right w:w="100" w:type="dxa"/>
            </w:tcMar>
            <w:vAlign w:val="center"/>
          </w:tcPr>
          <w:p w14:paraId="6770BFE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 Track</w:t>
            </w:r>
          </w:p>
        </w:tc>
        <w:tc>
          <w:tcPr>
            <w:tcW w:w="3384" w:type="dxa"/>
            <w:tcMar>
              <w:top w:w="80" w:type="dxa"/>
              <w:left w:w="100" w:type="dxa"/>
              <w:bottom w:w="80" w:type="dxa"/>
              <w:right w:w="100" w:type="dxa"/>
            </w:tcMar>
            <w:vAlign w:val="center"/>
          </w:tcPr>
          <w:p w14:paraId="6B7F09C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TRK1001, valid coordinates, 650, FRIEND, ACTIVE</w:t>
            </w:r>
          </w:p>
        </w:tc>
        <w:tc>
          <w:tcPr>
            <w:tcW w:w="3960" w:type="dxa"/>
            <w:tcMar>
              <w:top w:w="80" w:type="dxa"/>
              <w:left w:w="100" w:type="dxa"/>
              <w:bottom w:w="80" w:type="dxa"/>
              <w:right w:w="100" w:type="dxa"/>
            </w:tcMar>
            <w:vAlign w:val="center"/>
          </w:tcPr>
          <w:p w14:paraId="03A844F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inserted; no Alert.</w:t>
            </w:r>
          </w:p>
        </w:tc>
      </w:tr>
      <w:tr w:rsidR="0072764C" w:rsidRPr="004B05F6" w14:paraId="771AB6D7" w14:textId="77777777">
        <w:trPr>
          <w:jc w:val="center"/>
        </w:trPr>
        <w:tc>
          <w:tcPr>
            <w:tcW w:w="936" w:type="dxa"/>
            <w:shd w:val="clear" w:color="auto" w:fill="F3F6FA"/>
            <w:tcMar>
              <w:top w:w="80" w:type="dxa"/>
              <w:left w:w="100" w:type="dxa"/>
              <w:bottom w:w="80" w:type="dxa"/>
              <w:right w:w="100" w:type="dxa"/>
            </w:tcMar>
            <w:vAlign w:val="center"/>
          </w:tcPr>
          <w:p w14:paraId="07AF907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TC-02</w:t>
            </w:r>
          </w:p>
        </w:tc>
        <w:tc>
          <w:tcPr>
            <w:tcW w:w="2088" w:type="dxa"/>
            <w:shd w:val="clear" w:color="auto" w:fill="F3F6FA"/>
            <w:tcMar>
              <w:top w:w="80" w:type="dxa"/>
              <w:left w:w="100" w:type="dxa"/>
              <w:bottom w:w="80" w:type="dxa"/>
              <w:right w:w="100" w:type="dxa"/>
            </w:tcMar>
            <w:vAlign w:val="center"/>
          </w:tcPr>
          <w:p w14:paraId="75461C9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Blank Track number</w:t>
            </w:r>
          </w:p>
        </w:tc>
        <w:tc>
          <w:tcPr>
            <w:tcW w:w="3384" w:type="dxa"/>
            <w:shd w:val="clear" w:color="auto" w:fill="F3F6FA"/>
            <w:tcMar>
              <w:top w:w="80" w:type="dxa"/>
              <w:left w:w="100" w:type="dxa"/>
              <w:bottom w:w="80" w:type="dxa"/>
              <w:right w:w="100" w:type="dxa"/>
            </w:tcMar>
            <w:vAlign w:val="center"/>
          </w:tcPr>
          <w:p w14:paraId="1DC3B44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Blank string</w:t>
            </w:r>
          </w:p>
        </w:tc>
        <w:tc>
          <w:tcPr>
            <w:tcW w:w="3960" w:type="dxa"/>
            <w:shd w:val="clear" w:color="auto" w:fill="F3F6FA"/>
            <w:tcMar>
              <w:top w:w="80" w:type="dxa"/>
              <w:left w:w="100" w:type="dxa"/>
              <w:bottom w:w="80" w:type="dxa"/>
              <w:right w:w="100" w:type="dxa"/>
            </w:tcMar>
            <w:vAlign w:val="center"/>
          </w:tcPr>
          <w:p w14:paraId="77E714E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Track Number Cannot Be Empty Alert.</w:t>
            </w:r>
          </w:p>
        </w:tc>
      </w:tr>
      <w:tr w:rsidR="0072764C" w:rsidRPr="004B05F6" w14:paraId="29110A08" w14:textId="77777777">
        <w:trPr>
          <w:jc w:val="center"/>
        </w:trPr>
        <w:tc>
          <w:tcPr>
            <w:tcW w:w="936" w:type="dxa"/>
            <w:tcMar>
              <w:top w:w="80" w:type="dxa"/>
              <w:left w:w="100" w:type="dxa"/>
              <w:bottom w:w="80" w:type="dxa"/>
              <w:right w:w="100" w:type="dxa"/>
            </w:tcMar>
            <w:vAlign w:val="center"/>
          </w:tcPr>
          <w:p w14:paraId="56E541E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TC-03</w:t>
            </w:r>
          </w:p>
        </w:tc>
        <w:tc>
          <w:tcPr>
            <w:tcW w:w="2088" w:type="dxa"/>
            <w:tcMar>
              <w:top w:w="80" w:type="dxa"/>
              <w:left w:w="100" w:type="dxa"/>
              <w:bottom w:w="80" w:type="dxa"/>
              <w:right w:w="100" w:type="dxa"/>
            </w:tcMar>
            <w:vAlign w:val="center"/>
          </w:tcPr>
          <w:p w14:paraId="341F09A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Short Track number</w:t>
            </w:r>
          </w:p>
        </w:tc>
        <w:tc>
          <w:tcPr>
            <w:tcW w:w="3384" w:type="dxa"/>
            <w:tcMar>
              <w:top w:w="80" w:type="dxa"/>
              <w:left w:w="100" w:type="dxa"/>
              <w:bottom w:w="80" w:type="dxa"/>
              <w:right w:w="100" w:type="dxa"/>
            </w:tcMar>
            <w:vAlign w:val="center"/>
          </w:tcPr>
          <w:p w14:paraId="25C1018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TRK</w:t>
            </w:r>
          </w:p>
        </w:tc>
        <w:tc>
          <w:tcPr>
            <w:tcW w:w="3960" w:type="dxa"/>
            <w:tcMar>
              <w:top w:w="80" w:type="dxa"/>
              <w:left w:w="100" w:type="dxa"/>
              <w:bottom w:w="80" w:type="dxa"/>
              <w:right w:w="100" w:type="dxa"/>
            </w:tcMar>
            <w:vAlign w:val="center"/>
          </w:tcPr>
          <w:p w14:paraId="7863D5E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Track Number Too Short Alert.</w:t>
            </w:r>
          </w:p>
        </w:tc>
      </w:tr>
      <w:tr w:rsidR="0072764C" w:rsidRPr="004B05F6" w14:paraId="4DD105BC" w14:textId="77777777">
        <w:trPr>
          <w:jc w:val="center"/>
        </w:trPr>
        <w:tc>
          <w:tcPr>
            <w:tcW w:w="936" w:type="dxa"/>
            <w:shd w:val="clear" w:color="auto" w:fill="F3F6FA"/>
            <w:tcMar>
              <w:top w:w="80" w:type="dxa"/>
              <w:left w:w="100" w:type="dxa"/>
              <w:bottom w:w="80" w:type="dxa"/>
              <w:right w:w="100" w:type="dxa"/>
            </w:tcMar>
            <w:vAlign w:val="center"/>
          </w:tcPr>
          <w:p w14:paraId="0DBAA0F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TC-04</w:t>
            </w:r>
          </w:p>
        </w:tc>
        <w:tc>
          <w:tcPr>
            <w:tcW w:w="2088" w:type="dxa"/>
            <w:shd w:val="clear" w:color="auto" w:fill="F3F6FA"/>
            <w:tcMar>
              <w:top w:w="80" w:type="dxa"/>
              <w:left w:w="100" w:type="dxa"/>
              <w:bottom w:w="80" w:type="dxa"/>
              <w:right w:w="100" w:type="dxa"/>
            </w:tcMar>
            <w:vAlign w:val="center"/>
          </w:tcPr>
          <w:p w14:paraId="4BBDBED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Invalid latitude</w:t>
            </w:r>
          </w:p>
        </w:tc>
        <w:tc>
          <w:tcPr>
            <w:tcW w:w="3384" w:type="dxa"/>
            <w:shd w:val="clear" w:color="auto" w:fill="F3F6FA"/>
            <w:tcMar>
              <w:top w:w="80" w:type="dxa"/>
              <w:left w:w="100" w:type="dxa"/>
              <w:bottom w:w="80" w:type="dxa"/>
              <w:right w:w="100" w:type="dxa"/>
            </w:tcMar>
            <w:vAlign w:val="center"/>
          </w:tcPr>
          <w:p w14:paraId="494FA7F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95</w:t>
            </w:r>
          </w:p>
        </w:tc>
        <w:tc>
          <w:tcPr>
            <w:tcW w:w="3960" w:type="dxa"/>
            <w:shd w:val="clear" w:color="auto" w:fill="F3F6FA"/>
            <w:tcMar>
              <w:top w:w="80" w:type="dxa"/>
              <w:left w:w="100" w:type="dxa"/>
              <w:bottom w:w="80" w:type="dxa"/>
              <w:right w:w="100" w:type="dxa"/>
            </w:tcMar>
            <w:vAlign w:val="center"/>
          </w:tcPr>
          <w:p w14:paraId="0FEB380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latitude Alert.</w:t>
            </w:r>
          </w:p>
        </w:tc>
      </w:tr>
      <w:tr w:rsidR="0072764C" w:rsidRPr="004B05F6" w14:paraId="0C811877" w14:textId="77777777">
        <w:trPr>
          <w:jc w:val="center"/>
        </w:trPr>
        <w:tc>
          <w:tcPr>
            <w:tcW w:w="936" w:type="dxa"/>
            <w:tcMar>
              <w:top w:w="80" w:type="dxa"/>
              <w:left w:w="100" w:type="dxa"/>
              <w:bottom w:w="80" w:type="dxa"/>
              <w:right w:w="100" w:type="dxa"/>
            </w:tcMar>
            <w:vAlign w:val="center"/>
          </w:tcPr>
          <w:p w14:paraId="66D5E90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TC-05</w:t>
            </w:r>
          </w:p>
        </w:tc>
        <w:tc>
          <w:tcPr>
            <w:tcW w:w="2088" w:type="dxa"/>
            <w:tcMar>
              <w:top w:w="80" w:type="dxa"/>
              <w:left w:w="100" w:type="dxa"/>
              <w:bottom w:w="80" w:type="dxa"/>
              <w:right w:w="100" w:type="dxa"/>
            </w:tcMar>
            <w:vAlign w:val="center"/>
          </w:tcPr>
          <w:p w14:paraId="375A2C7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Invalid longitude</w:t>
            </w:r>
          </w:p>
        </w:tc>
        <w:tc>
          <w:tcPr>
            <w:tcW w:w="3384" w:type="dxa"/>
            <w:tcMar>
              <w:top w:w="80" w:type="dxa"/>
              <w:left w:w="100" w:type="dxa"/>
              <w:bottom w:w="80" w:type="dxa"/>
              <w:right w:w="100" w:type="dxa"/>
            </w:tcMar>
            <w:vAlign w:val="center"/>
          </w:tcPr>
          <w:p w14:paraId="19692A3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200</w:t>
            </w:r>
          </w:p>
        </w:tc>
        <w:tc>
          <w:tcPr>
            <w:tcW w:w="3960" w:type="dxa"/>
            <w:tcMar>
              <w:top w:w="80" w:type="dxa"/>
              <w:left w:w="100" w:type="dxa"/>
              <w:bottom w:w="80" w:type="dxa"/>
              <w:right w:w="100" w:type="dxa"/>
            </w:tcMar>
            <w:vAlign w:val="center"/>
          </w:tcPr>
          <w:p w14:paraId="7285A7B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longitude Alert.</w:t>
            </w:r>
          </w:p>
        </w:tc>
      </w:tr>
      <w:tr w:rsidR="0072764C" w:rsidRPr="004B05F6" w14:paraId="477BBD20" w14:textId="77777777">
        <w:trPr>
          <w:jc w:val="center"/>
        </w:trPr>
        <w:tc>
          <w:tcPr>
            <w:tcW w:w="936" w:type="dxa"/>
            <w:shd w:val="clear" w:color="auto" w:fill="F3F6FA"/>
            <w:tcMar>
              <w:top w:w="80" w:type="dxa"/>
              <w:left w:w="100" w:type="dxa"/>
              <w:bottom w:w="80" w:type="dxa"/>
              <w:right w:w="100" w:type="dxa"/>
            </w:tcMar>
            <w:vAlign w:val="center"/>
          </w:tcPr>
          <w:p w14:paraId="4F944B3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TC-06</w:t>
            </w:r>
          </w:p>
        </w:tc>
        <w:tc>
          <w:tcPr>
            <w:tcW w:w="2088" w:type="dxa"/>
            <w:shd w:val="clear" w:color="auto" w:fill="F3F6FA"/>
            <w:tcMar>
              <w:top w:w="80" w:type="dxa"/>
              <w:left w:w="100" w:type="dxa"/>
              <w:bottom w:w="80" w:type="dxa"/>
              <w:right w:w="100" w:type="dxa"/>
            </w:tcMar>
            <w:vAlign w:val="center"/>
          </w:tcPr>
          <w:p w14:paraId="07159F5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Zero speed</w:t>
            </w:r>
          </w:p>
        </w:tc>
        <w:tc>
          <w:tcPr>
            <w:tcW w:w="3384" w:type="dxa"/>
            <w:shd w:val="clear" w:color="auto" w:fill="F3F6FA"/>
            <w:tcMar>
              <w:top w:w="80" w:type="dxa"/>
              <w:left w:w="100" w:type="dxa"/>
              <w:bottom w:w="80" w:type="dxa"/>
              <w:right w:w="100" w:type="dxa"/>
            </w:tcMar>
            <w:vAlign w:val="center"/>
          </w:tcPr>
          <w:p w14:paraId="638DE4A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0</w:t>
            </w:r>
          </w:p>
        </w:tc>
        <w:tc>
          <w:tcPr>
            <w:tcW w:w="3960" w:type="dxa"/>
            <w:shd w:val="clear" w:color="auto" w:fill="F3F6FA"/>
            <w:tcMar>
              <w:top w:w="80" w:type="dxa"/>
              <w:left w:w="100" w:type="dxa"/>
              <w:bottom w:w="80" w:type="dxa"/>
              <w:right w:w="100" w:type="dxa"/>
            </w:tcMar>
            <w:vAlign w:val="center"/>
          </w:tcPr>
          <w:p w14:paraId="558AC38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speed Alert.</w:t>
            </w:r>
          </w:p>
        </w:tc>
      </w:tr>
      <w:tr w:rsidR="0072764C" w:rsidRPr="004B05F6" w14:paraId="36EEA181" w14:textId="77777777">
        <w:trPr>
          <w:jc w:val="center"/>
        </w:trPr>
        <w:tc>
          <w:tcPr>
            <w:tcW w:w="936" w:type="dxa"/>
            <w:tcMar>
              <w:top w:w="80" w:type="dxa"/>
              <w:left w:w="100" w:type="dxa"/>
              <w:bottom w:w="80" w:type="dxa"/>
              <w:right w:w="100" w:type="dxa"/>
            </w:tcMar>
            <w:vAlign w:val="center"/>
          </w:tcPr>
          <w:p w14:paraId="71135F7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TC-07</w:t>
            </w:r>
          </w:p>
        </w:tc>
        <w:tc>
          <w:tcPr>
            <w:tcW w:w="2088" w:type="dxa"/>
            <w:tcMar>
              <w:top w:w="80" w:type="dxa"/>
              <w:left w:w="100" w:type="dxa"/>
              <w:bottom w:w="80" w:type="dxa"/>
              <w:right w:w="100" w:type="dxa"/>
            </w:tcMar>
            <w:vAlign w:val="center"/>
          </w:tcPr>
          <w:p w14:paraId="0F427F8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Excess speed</w:t>
            </w:r>
          </w:p>
        </w:tc>
        <w:tc>
          <w:tcPr>
            <w:tcW w:w="3384" w:type="dxa"/>
            <w:tcMar>
              <w:top w:w="80" w:type="dxa"/>
              <w:left w:w="100" w:type="dxa"/>
              <w:bottom w:w="80" w:type="dxa"/>
              <w:right w:w="100" w:type="dxa"/>
            </w:tcMar>
            <w:vAlign w:val="center"/>
          </w:tcPr>
          <w:p w14:paraId="0523E89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2500</w:t>
            </w:r>
          </w:p>
        </w:tc>
        <w:tc>
          <w:tcPr>
            <w:tcW w:w="3960" w:type="dxa"/>
            <w:tcMar>
              <w:top w:w="80" w:type="dxa"/>
              <w:left w:w="100" w:type="dxa"/>
              <w:bottom w:w="80" w:type="dxa"/>
              <w:right w:w="100" w:type="dxa"/>
            </w:tcMar>
            <w:vAlign w:val="center"/>
          </w:tcPr>
          <w:p w14:paraId="4D9DB9D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allowed-limit Alert.</w:t>
            </w:r>
          </w:p>
        </w:tc>
      </w:tr>
      <w:tr w:rsidR="0072764C" w:rsidRPr="004B05F6" w14:paraId="17BBB384" w14:textId="77777777">
        <w:trPr>
          <w:jc w:val="center"/>
        </w:trPr>
        <w:tc>
          <w:tcPr>
            <w:tcW w:w="936" w:type="dxa"/>
            <w:shd w:val="clear" w:color="auto" w:fill="F3F6FA"/>
            <w:tcMar>
              <w:top w:w="80" w:type="dxa"/>
              <w:left w:w="100" w:type="dxa"/>
              <w:bottom w:w="80" w:type="dxa"/>
              <w:right w:w="100" w:type="dxa"/>
            </w:tcMar>
            <w:vAlign w:val="center"/>
          </w:tcPr>
          <w:p w14:paraId="7BB6A12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TC-08</w:t>
            </w:r>
          </w:p>
        </w:tc>
        <w:tc>
          <w:tcPr>
            <w:tcW w:w="2088" w:type="dxa"/>
            <w:shd w:val="clear" w:color="auto" w:fill="F3F6FA"/>
            <w:tcMar>
              <w:top w:w="80" w:type="dxa"/>
              <w:left w:w="100" w:type="dxa"/>
              <w:bottom w:w="80" w:type="dxa"/>
              <w:right w:w="100" w:type="dxa"/>
            </w:tcMar>
            <w:vAlign w:val="center"/>
          </w:tcPr>
          <w:p w14:paraId="28509C4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Invalid identity</w:t>
            </w:r>
          </w:p>
        </w:tc>
        <w:tc>
          <w:tcPr>
            <w:tcW w:w="3384" w:type="dxa"/>
            <w:shd w:val="clear" w:color="auto" w:fill="F3F6FA"/>
            <w:tcMar>
              <w:top w:w="80" w:type="dxa"/>
              <w:left w:w="100" w:type="dxa"/>
              <w:bottom w:w="80" w:type="dxa"/>
              <w:right w:w="100" w:type="dxa"/>
            </w:tcMar>
            <w:vAlign w:val="center"/>
          </w:tcPr>
          <w:p w14:paraId="3788EEB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ENEMY</w:t>
            </w:r>
          </w:p>
        </w:tc>
        <w:tc>
          <w:tcPr>
            <w:tcW w:w="3960" w:type="dxa"/>
            <w:shd w:val="clear" w:color="auto" w:fill="F3F6FA"/>
            <w:tcMar>
              <w:top w:w="80" w:type="dxa"/>
              <w:left w:w="100" w:type="dxa"/>
              <w:bottom w:w="80" w:type="dxa"/>
              <w:right w:w="100" w:type="dxa"/>
            </w:tcMar>
            <w:vAlign w:val="center"/>
          </w:tcPr>
          <w:p w14:paraId="1B39E96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identity Alert.</w:t>
            </w:r>
          </w:p>
        </w:tc>
      </w:tr>
      <w:tr w:rsidR="0072764C" w:rsidRPr="004B05F6" w14:paraId="52FF1988" w14:textId="77777777">
        <w:trPr>
          <w:jc w:val="center"/>
        </w:trPr>
        <w:tc>
          <w:tcPr>
            <w:tcW w:w="936" w:type="dxa"/>
            <w:tcMar>
              <w:top w:w="80" w:type="dxa"/>
              <w:left w:w="100" w:type="dxa"/>
              <w:bottom w:w="80" w:type="dxa"/>
              <w:right w:w="100" w:type="dxa"/>
            </w:tcMar>
            <w:vAlign w:val="center"/>
          </w:tcPr>
          <w:p w14:paraId="16E2910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TC-09</w:t>
            </w:r>
          </w:p>
        </w:tc>
        <w:tc>
          <w:tcPr>
            <w:tcW w:w="2088" w:type="dxa"/>
            <w:tcMar>
              <w:top w:w="80" w:type="dxa"/>
              <w:left w:w="100" w:type="dxa"/>
              <w:bottom w:w="80" w:type="dxa"/>
              <w:right w:w="100" w:type="dxa"/>
            </w:tcMar>
            <w:vAlign w:val="center"/>
          </w:tcPr>
          <w:p w14:paraId="0CE30E6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Invalid status</w:t>
            </w:r>
          </w:p>
        </w:tc>
        <w:tc>
          <w:tcPr>
            <w:tcW w:w="3384" w:type="dxa"/>
            <w:tcMar>
              <w:top w:w="80" w:type="dxa"/>
              <w:left w:w="100" w:type="dxa"/>
              <w:bottom w:w="80" w:type="dxa"/>
              <w:right w:w="100" w:type="dxa"/>
            </w:tcMar>
            <w:vAlign w:val="center"/>
          </w:tcPr>
          <w:p w14:paraId="7DACD3E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RUNNING</w:t>
            </w:r>
          </w:p>
        </w:tc>
        <w:tc>
          <w:tcPr>
            <w:tcW w:w="3960" w:type="dxa"/>
            <w:tcMar>
              <w:top w:w="80" w:type="dxa"/>
              <w:left w:w="100" w:type="dxa"/>
              <w:bottom w:w="80" w:type="dxa"/>
              <w:right w:w="100" w:type="dxa"/>
            </w:tcMar>
            <w:vAlign w:val="center"/>
          </w:tcPr>
          <w:p w14:paraId="6A4ACF4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rejected; status Alert.</w:t>
            </w:r>
          </w:p>
        </w:tc>
      </w:tr>
      <w:tr w:rsidR="0072764C" w:rsidRPr="004B05F6" w14:paraId="5C3657FF" w14:textId="77777777">
        <w:trPr>
          <w:jc w:val="center"/>
        </w:trPr>
        <w:tc>
          <w:tcPr>
            <w:tcW w:w="936" w:type="dxa"/>
            <w:shd w:val="clear" w:color="auto" w:fill="F3F6FA"/>
            <w:tcMar>
              <w:top w:w="80" w:type="dxa"/>
              <w:left w:w="100" w:type="dxa"/>
              <w:bottom w:w="80" w:type="dxa"/>
              <w:right w:w="100" w:type="dxa"/>
            </w:tcMar>
            <w:vAlign w:val="center"/>
          </w:tcPr>
          <w:p w14:paraId="1F83537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TC-10</w:t>
            </w:r>
          </w:p>
        </w:tc>
        <w:tc>
          <w:tcPr>
            <w:tcW w:w="2088" w:type="dxa"/>
            <w:shd w:val="clear" w:color="auto" w:fill="F3F6FA"/>
            <w:tcMar>
              <w:top w:w="80" w:type="dxa"/>
              <w:left w:w="100" w:type="dxa"/>
              <w:bottom w:w="80" w:type="dxa"/>
              <w:right w:w="100" w:type="dxa"/>
            </w:tcMar>
            <w:vAlign w:val="center"/>
          </w:tcPr>
          <w:p w14:paraId="0C25ED0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Multiple failures</w:t>
            </w:r>
          </w:p>
        </w:tc>
        <w:tc>
          <w:tcPr>
            <w:tcW w:w="3384" w:type="dxa"/>
            <w:shd w:val="clear" w:color="auto" w:fill="F3F6FA"/>
            <w:tcMar>
              <w:top w:w="80" w:type="dxa"/>
              <w:left w:w="100" w:type="dxa"/>
              <w:bottom w:w="80" w:type="dxa"/>
              <w:right w:w="100" w:type="dxa"/>
            </w:tcMar>
            <w:vAlign w:val="center"/>
          </w:tcPr>
          <w:p w14:paraId="2601DAA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Bad latitude, speed and identity</w:t>
            </w:r>
          </w:p>
        </w:tc>
        <w:tc>
          <w:tcPr>
            <w:tcW w:w="3960" w:type="dxa"/>
            <w:shd w:val="clear" w:color="auto" w:fill="F3F6FA"/>
            <w:tcMar>
              <w:top w:w="80" w:type="dxa"/>
              <w:left w:w="100" w:type="dxa"/>
              <w:bottom w:w="80" w:type="dxa"/>
              <w:right w:w="100" w:type="dxa"/>
            </w:tcMar>
            <w:vAlign w:val="center"/>
          </w:tcPr>
          <w:p w14:paraId="302D7D8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One Alert saved for every failure.</w:t>
            </w:r>
          </w:p>
        </w:tc>
      </w:tr>
      <w:tr w:rsidR="0072764C" w:rsidRPr="004B05F6" w14:paraId="37C25AE2" w14:textId="77777777">
        <w:trPr>
          <w:jc w:val="center"/>
        </w:trPr>
        <w:tc>
          <w:tcPr>
            <w:tcW w:w="936" w:type="dxa"/>
            <w:tcMar>
              <w:top w:w="80" w:type="dxa"/>
              <w:left w:w="100" w:type="dxa"/>
              <w:bottom w:w="80" w:type="dxa"/>
              <w:right w:w="100" w:type="dxa"/>
            </w:tcMar>
            <w:vAlign w:val="center"/>
          </w:tcPr>
          <w:p w14:paraId="2BDAC04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TC-11</w:t>
            </w:r>
          </w:p>
        </w:tc>
        <w:tc>
          <w:tcPr>
            <w:tcW w:w="2088" w:type="dxa"/>
            <w:tcMar>
              <w:top w:w="80" w:type="dxa"/>
              <w:left w:w="100" w:type="dxa"/>
              <w:bottom w:w="80" w:type="dxa"/>
              <w:right w:w="100" w:type="dxa"/>
            </w:tcMar>
            <w:vAlign w:val="center"/>
          </w:tcPr>
          <w:p w14:paraId="0210550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Search existing</w:t>
            </w:r>
          </w:p>
        </w:tc>
        <w:tc>
          <w:tcPr>
            <w:tcW w:w="3384" w:type="dxa"/>
            <w:tcMar>
              <w:top w:w="80" w:type="dxa"/>
              <w:left w:w="100" w:type="dxa"/>
              <w:bottom w:w="80" w:type="dxa"/>
              <w:right w:w="100" w:type="dxa"/>
            </w:tcMar>
            <w:vAlign w:val="center"/>
          </w:tcPr>
          <w:p w14:paraId="479B3F4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TRK1001</w:t>
            </w:r>
          </w:p>
        </w:tc>
        <w:tc>
          <w:tcPr>
            <w:tcW w:w="3960" w:type="dxa"/>
            <w:tcMar>
              <w:top w:w="80" w:type="dxa"/>
              <w:left w:w="100" w:type="dxa"/>
              <w:bottom w:w="80" w:type="dxa"/>
              <w:right w:w="100" w:type="dxa"/>
            </w:tcMar>
            <w:vAlign w:val="center"/>
          </w:tcPr>
          <w:p w14:paraId="29D6FD5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details displayed.</w:t>
            </w:r>
          </w:p>
        </w:tc>
      </w:tr>
      <w:tr w:rsidR="0072764C" w:rsidRPr="004B05F6" w14:paraId="54C4C7B0" w14:textId="77777777">
        <w:trPr>
          <w:jc w:val="center"/>
        </w:trPr>
        <w:tc>
          <w:tcPr>
            <w:tcW w:w="936" w:type="dxa"/>
            <w:shd w:val="clear" w:color="auto" w:fill="F3F6FA"/>
            <w:tcMar>
              <w:top w:w="80" w:type="dxa"/>
              <w:left w:w="100" w:type="dxa"/>
              <w:bottom w:w="80" w:type="dxa"/>
              <w:right w:w="100" w:type="dxa"/>
            </w:tcMar>
            <w:vAlign w:val="center"/>
          </w:tcPr>
          <w:p w14:paraId="36256D3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TC-12</w:t>
            </w:r>
          </w:p>
        </w:tc>
        <w:tc>
          <w:tcPr>
            <w:tcW w:w="2088" w:type="dxa"/>
            <w:shd w:val="clear" w:color="auto" w:fill="F3F6FA"/>
            <w:tcMar>
              <w:top w:w="80" w:type="dxa"/>
              <w:left w:w="100" w:type="dxa"/>
              <w:bottom w:w="80" w:type="dxa"/>
              <w:right w:w="100" w:type="dxa"/>
            </w:tcMar>
            <w:vAlign w:val="center"/>
          </w:tcPr>
          <w:p w14:paraId="54DC8E8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Search missing</w:t>
            </w:r>
          </w:p>
        </w:tc>
        <w:tc>
          <w:tcPr>
            <w:tcW w:w="3384" w:type="dxa"/>
            <w:shd w:val="clear" w:color="auto" w:fill="F3F6FA"/>
            <w:tcMar>
              <w:top w:w="80" w:type="dxa"/>
              <w:left w:w="100" w:type="dxa"/>
              <w:bottom w:w="80" w:type="dxa"/>
              <w:right w:w="100" w:type="dxa"/>
            </w:tcMar>
            <w:vAlign w:val="center"/>
          </w:tcPr>
          <w:p w14:paraId="2C54DB4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TRK9999</w:t>
            </w:r>
          </w:p>
        </w:tc>
        <w:tc>
          <w:tcPr>
            <w:tcW w:w="3960" w:type="dxa"/>
            <w:shd w:val="clear" w:color="auto" w:fill="F3F6FA"/>
            <w:tcMar>
              <w:top w:w="80" w:type="dxa"/>
              <w:left w:w="100" w:type="dxa"/>
              <w:bottom w:w="80" w:type="dxa"/>
              <w:right w:w="100" w:type="dxa"/>
            </w:tcMar>
            <w:vAlign w:val="center"/>
          </w:tcPr>
          <w:p w14:paraId="4E6D5E3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 Not Found displayed.</w:t>
            </w:r>
          </w:p>
        </w:tc>
      </w:tr>
      <w:tr w:rsidR="0072764C" w:rsidRPr="004B05F6" w14:paraId="2A2C4C45" w14:textId="77777777">
        <w:trPr>
          <w:jc w:val="center"/>
        </w:trPr>
        <w:tc>
          <w:tcPr>
            <w:tcW w:w="936" w:type="dxa"/>
            <w:tcMar>
              <w:top w:w="80" w:type="dxa"/>
              <w:left w:w="100" w:type="dxa"/>
              <w:bottom w:w="80" w:type="dxa"/>
              <w:right w:w="100" w:type="dxa"/>
            </w:tcMar>
            <w:vAlign w:val="center"/>
          </w:tcPr>
          <w:p w14:paraId="1C2D850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TC-13</w:t>
            </w:r>
          </w:p>
        </w:tc>
        <w:tc>
          <w:tcPr>
            <w:tcW w:w="2088" w:type="dxa"/>
            <w:tcMar>
              <w:top w:w="80" w:type="dxa"/>
              <w:left w:w="100" w:type="dxa"/>
              <w:bottom w:w="80" w:type="dxa"/>
              <w:right w:w="100" w:type="dxa"/>
            </w:tcMar>
            <w:vAlign w:val="center"/>
          </w:tcPr>
          <w:p w14:paraId="1954379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Hostile report</w:t>
            </w:r>
          </w:p>
        </w:tc>
        <w:tc>
          <w:tcPr>
            <w:tcW w:w="3384" w:type="dxa"/>
            <w:tcMar>
              <w:top w:w="80" w:type="dxa"/>
              <w:left w:w="100" w:type="dxa"/>
              <w:bottom w:w="80" w:type="dxa"/>
              <w:right w:w="100" w:type="dxa"/>
            </w:tcMar>
            <w:vAlign w:val="center"/>
          </w:tcPr>
          <w:p w14:paraId="4EE4F5C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Saved mixed data</w:t>
            </w:r>
          </w:p>
        </w:tc>
        <w:tc>
          <w:tcPr>
            <w:tcW w:w="3960" w:type="dxa"/>
            <w:tcMar>
              <w:top w:w="80" w:type="dxa"/>
              <w:left w:w="100" w:type="dxa"/>
              <w:bottom w:w="80" w:type="dxa"/>
              <w:right w:w="100" w:type="dxa"/>
            </w:tcMar>
            <w:vAlign w:val="center"/>
          </w:tcPr>
          <w:p w14:paraId="40B63C1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Only HOSTILE Tracks displayed.</w:t>
            </w:r>
          </w:p>
        </w:tc>
      </w:tr>
      <w:tr w:rsidR="0072764C" w:rsidRPr="004B05F6" w14:paraId="7D46837B" w14:textId="77777777">
        <w:trPr>
          <w:jc w:val="center"/>
        </w:trPr>
        <w:tc>
          <w:tcPr>
            <w:tcW w:w="936" w:type="dxa"/>
            <w:shd w:val="clear" w:color="auto" w:fill="F3F6FA"/>
            <w:tcMar>
              <w:top w:w="80" w:type="dxa"/>
              <w:left w:w="100" w:type="dxa"/>
              <w:bottom w:w="80" w:type="dxa"/>
              <w:right w:w="100" w:type="dxa"/>
            </w:tcMar>
            <w:vAlign w:val="center"/>
          </w:tcPr>
          <w:p w14:paraId="0076CDF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TC-14</w:t>
            </w:r>
          </w:p>
        </w:tc>
        <w:tc>
          <w:tcPr>
            <w:tcW w:w="2088" w:type="dxa"/>
            <w:shd w:val="clear" w:color="auto" w:fill="F3F6FA"/>
            <w:tcMar>
              <w:top w:w="80" w:type="dxa"/>
              <w:left w:w="100" w:type="dxa"/>
              <w:bottom w:w="80" w:type="dxa"/>
              <w:right w:w="100" w:type="dxa"/>
            </w:tcMar>
            <w:vAlign w:val="center"/>
          </w:tcPr>
          <w:p w14:paraId="68C7F02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High-speed report</w:t>
            </w:r>
          </w:p>
        </w:tc>
        <w:tc>
          <w:tcPr>
            <w:tcW w:w="3384" w:type="dxa"/>
            <w:shd w:val="clear" w:color="auto" w:fill="F3F6FA"/>
            <w:tcMar>
              <w:top w:w="80" w:type="dxa"/>
              <w:left w:w="100" w:type="dxa"/>
              <w:bottom w:w="80" w:type="dxa"/>
              <w:right w:w="100" w:type="dxa"/>
            </w:tcMar>
            <w:vAlign w:val="center"/>
          </w:tcPr>
          <w:p w14:paraId="5954818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Speeds above and below 700</w:t>
            </w:r>
          </w:p>
        </w:tc>
        <w:tc>
          <w:tcPr>
            <w:tcW w:w="3960" w:type="dxa"/>
            <w:shd w:val="clear" w:color="auto" w:fill="F3F6FA"/>
            <w:tcMar>
              <w:top w:w="80" w:type="dxa"/>
              <w:left w:w="100" w:type="dxa"/>
              <w:bottom w:w="80" w:type="dxa"/>
              <w:right w:w="100" w:type="dxa"/>
            </w:tcMar>
            <w:vAlign w:val="center"/>
          </w:tcPr>
          <w:p w14:paraId="19F8EA7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Only speeds &gt;700 displayed.</w:t>
            </w:r>
          </w:p>
        </w:tc>
      </w:tr>
      <w:tr w:rsidR="0072764C" w:rsidRPr="004B05F6" w14:paraId="1E7A7873" w14:textId="77777777">
        <w:trPr>
          <w:jc w:val="center"/>
        </w:trPr>
        <w:tc>
          <w:tcPr>
            <w:tcW w:w="936" w:type="dxa"/>
            <w:tcMar>
              <w:top w:w="80" w:type="dxa"/>
              <w:left w:w="100" w:type="dxa"/>
              <w:bottom w:w="80" w:type="dxa"/>
              <w:right w:w="100" w:type="dxa"/>
            </w:tcMar>
            <w:vAlign w:val="center"/>
          </w:tcPr>
          <w:p w14:paraId="152EF9C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TC-15</w:t>
            </w:r>
          </w:p>
        </w:tc>
        <w:tc>
          <w:tcPr>
            <w:tcW w:w="2088" w:type="dxa"/>
            <w:tcMar>
              <w:top w:w="80" w:type="dxa"/>
              <w:left w:w="100" w:type="dxa"/>
              <w:bottom w:w="80" w:type="dxa"/>
              <w:right w:w="100" w:type="dxa"/>
            </w:tcMar>
            <w:vAlign w:val="center"/>
          </w:tcPr>
          <w:p w14:paraId="462FFC2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Replay</w:t>
            </w:r>
          </w:p>
        </w:tc>
        <w:tc>
          <w:tcPr>
            <w:tcW w:w="3384" w:type="dxa"/>
            <w:tcMar>
              <w:top w:w="80" w:type="dxa"/>
              <w:left w:w="100" w:type="dxa"/>
              <w:bottom w:w="80" w:type="dxa"/>
              <w:right w:w="100" w:type="dxa"/>
            </w:tcMar>
            <w:vAlign w:val="center"/>
          </w:tcPr>
          <w:p w14:paraId="39E9A0B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Three stored Tracks</w:t>
            </w:r>
          </w:p>
        </w:tc>
        <w:tc>
          <w:tcPr>
            <w:tcW w:w="3960" w:type="dxa"/>
            <w:tcMar>
              <w:top w:w="80" w:type="dxa"/>
              <w:left w:w="100" w:type="dxa"/>
              <w:bottom w:w="80" w:type="dxa"/>
              <w:right w:w="100" w:type="dxa"/>
            </w:tcMar>
            <w:vAlign w:val="center"/>
          </w:tcPr>
          <w:p w14:paraId="52C65A1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All displayed in created-time order with delay.</w:t>
            </w:r>
          </w:p>
        </w:tc>
      </w:tr>
      <w:tr w:rsidR="0072764C" w:rsidRPr="004B05F6" w14:paraId="0ED97D4D" w14:textId="77777777">
        <w:trPr>
          <w:jc w:val="center"/>
        </w:trPr>
        <w:tc>
          <w:tcPr>
            <w:tcW w:w="936" w:type="dxa"/>
            <w:shd w:val="clear" w:color="auto" w:fill="F3F6FA"/>
            <w:tcMar>
              <w:top w:w="80" w:type="dxa"/>
              <w:left w:w="100" w:type="dxa"/>
              <w:bottom w:w="80" w:type="dxa"/>
              <w:right w:w="100" w:type="dxa"/>
            </w:tcMar>
            <w:vAlign w:val="center"/>
          </w:tcPr>
          <w:p w14:paraId="5B6B9CA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TC-16</w:t>
            </w:r>
          </w:p>
        </w:tc>
        <w:tc>
          <w:tcPr>
            <w:tcW w:w="2088" w:type="dxa"/>
            <w:shd w:val="clear" w:color="auto" w:fill="F3F6FA"/>
            <w:tcMar>
              <w:top w:w="80" w:type="dxa"/>
              <w:left w:w="100" w:type="dxa"/>
              <w:bottom w:w="80" w:type="dxa"/>
              <w:right w:w="100" w:type="dxa"/>
            </w:tcMar>
            <w:vAlign w:val="center"/>
          </w:tcPr>
          <w:p w14:paraId="4A66B54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Database unavailable</w:t>
            </w:r>
          </w:p>
        </w:tc>
        <w:tc>
          <w:tcPr>
            <w:tcW w:w="3384" w:type="dxa"/>
            <w:shd w:val="clear" w:color="auto" w:fill="F3F6FA"/>
            <w:tcMar>
              <w:top w:w="80" w:type="dxa"/>
              <w:left w:w="100" w:type="dxa"/>
              <w:bottom w:w="80" w:type="dxa"/>
              <w:right w:w="100" w:type="dxa"/>
            </w:tcMar>
            <w:vAlign w:val="center"/>
          </w:tcPr>
          <w:p w14:paraId="614608A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Stop PostgreSQL</w:t>
            </w:r>
          </w:p>
        </w:tc>
        <w:tc>
          <w:tcPr>
            <w:tcW w:w="3960" w:type="dxa"/>
            <w:shd w:val="clear" w:color="auto" w:fill="F3F6FA"/>
            <w:tcMar>
              <w:top w:w="80" w:type="dxa"/>
              <w:left w:w="100" w:type="dxa"/>
              <w:bottom w:w="80" w:type="dxa"/>
              <w:right w:w="100" w:type="dxa"/>
            </w:tcMar>
            <w:vAlign w:val="center"/>
          </w:tcPr>
          <w:p w14:paraId="56C641D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Clear application error printed.</w:t>
            </w:r>
          </w:p>
        </w:tc>
      </w:tr>
      <w:tr w:rsidR="0072764C" w:rsidRPr="004B05F6" w14:paraId="73076774" w14:textId="77777777">
        <w:trPr>
          <w:jc w:val="center"/>
        </w:trPr>
        <w:tc>
          <w:tcPr>
            <w:tcW w:w="936" w:type="dxa"/>
            <w:tcMar>
              <w:top w:w="80" w:type="dxa"/>
              <w:left w:w="100" w:type="dxa"/>
              <w:bottom w:w="80" w:type="dxa"/>
              <w:right w:w="100" w:type="dxa"/>
            </w:tcMar>
            <w:vAlign w:val="center"/>
          </w:tcPr>
          <w:p w14:paraId="48A8A76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TC-17</w:t>
            </w:r>
          </w:p>
        </w:tc>
        <w:tc>
          <w:tcPr>
            <w:tcW w:w="2088" w:type="dxa"/>
            <w:tcMar>
              <w:top w:w="80" w:type="dxa"/>
              <w:left w:w="100" w:type="dxa"/>
              <w:bottom w:w="80" w:type="dxa"/>
              <w:right w:w="100" w:type="dxa"/>
            </w:tcMar>
            <w:vAlign w:val="center"/>
          </w:tcPr>
          <w:p w14:paraId="092BB9C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SQL injection-like number</w:t>
            </w:r>
          </w:p>
        </w:tc>
        <w:tc>
          <w:tcPr>
            <w:tcW w:w="3384" w:type="dxa"/>
            <w:tcMar>
              <w:top w:w="80" w:type="dxa"/>
              <w:left w:w="100" w:type="dxa"/>
              <w:bottom w:w="80" w:type="dxa"/>
              <w:right w:w="100" w:type="dxa"/>
            </w:tcMar>
            <w:vAlign w:val="center"/>
          </w:tcPr>
          <w:p w14:paraId="6D8284B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TRK1' OR '1'='1</w:t>
            </w:r>
          </w:p>
        </w:tc>
        <w:tc>
          <w:tcPr>
            <w:tcW w:w="3960" w:type="dxa"/>
            <w:tcMar>
              <w:top w:w="80" w:type="dxa"/>
              <w:left w:w="100" w:type="dxa"/>
              <w:bottom w:w="80" w:type="dxa"/>
              <w:right w:w="100" w:type="dxa"/>
            </w:tcMar>
            <w:vAlign w:val="center"/>
          </w:tcPr>
          <w:p w14:paraId="432B667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PreparedStatement treats value as data.</w:t>
            </w:r>
          </w:p>
        </w:tc>
      </w:tr>
      <w:tr w:rsidR="0072764C" w:rsidRPr="004B05F6" w14:paraId="6C52F1CE" w14:textId="77777777">
        <w:trPr>
          <w:jc w:val="center"/>
        </w:trPr>
        <w:tc>
          <w:tcPr>
            <w:tcW w:w="936" w:type="dxa"/>
            <w:shd w:val="clear" w:color="auto" w:fill="F3F6FA"/>
            <w:tcMar>
              <w:top w:w="80" w:type="dxa"/>
              <w:left w:w="100" w:type="dxa"/>
              <w:bottom w:w="80" w:type="dxa"/>
              <w:right w:w="100" w:type="dxa"/>
            </w:tcMar>
            <w:vAlign w:val="center"/>
          </w:tcPr>
          <w:p w14:paraId="7E18C71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TC-18</w:t>
            </w:r>
          </w:p>
        </w:tc>
        <w:tc>
          <w:tcPr>
            <w:tcW w:w="2088" w:type="dxa"/>
            <w:shd w:val="clear" w:color="auto" w:fill="F3F6FA"/>
            <w:tcMar>
              <w:top w:w="80" w:type="dxa"/>
              <w:left w:w="100" w:type="dxa"/>
              <w:bottom w:w="80" w:type="dxa"/>
              <w:right w:w="100" w:type="dxa"/>
            </w:tcMar>
            <w:vAlign w:val="center"/>
          </w:tcPr>
          <w:p w14:paraId="179BE56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Empty database</w:t>
            </w:r>
          </w:p>
        </w:tc>
        <w:tc>
          <w:tcPr>
            <w:tcW w:w="3384" w:type="dxa"/>
            <w:shd w:val="clear" w:color="auto" w:fill="F3F6FA"/>
            <w:tcMar>
              <w:top w:w="80" w:type="dxa"/>
              <w:left w:w="100" w:type="dxa"/>
              <w:bottom w:w="80" w:type="dxa"/>
              <w:right w:w="100" w:type="dxa"/>
            </w:tcMar>
            <w:vAlign w:val="center"/>
          </w:tcPr>
          <w:p w14:paraId="52BB6A1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 Tracks</w:t>
            </w:r>
          </w:p>
        </w:tc>
        <w:tc>
          <w:tcPr>
            <w:tcW w:w="3960" w:type="dxa"/>
            <w:shd w:val="clear" w:color="auto" w:fill="F3F6FA"/>
            <w:tcMar>
              <w:top w:w="80" w:type="dxa"/>
              <w:left w:w="100" w:type="dxa"/>
              <w:bottom w:w="80" w:type="dxa"/>
              <w:right w:w="100" w:type="dxa"/>
            </w:tcMar>
            <w:vAlign w:val="center"/>
          </w:tcPr>
          <w:p w14:paraId="7AE2DD5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 xml:space="preserve">Reports show empty </w:t>
            </w:r>
            <w:proofErr w:type="gramStart"/>
            <w:r w:rsidRPr="004B05F6">
              <w:rPr>
                <w:rFonts w:asciiTheme="majorHAnsi" w:hAnsiTheme="majorHAnsi" w:cstheme="majorHAnsi"/>
                <w:sz w:val="22"/>
              </w:rPr>
              <w:t>result</w:t>
            </w:r>
            <w:proofErr w:type="gramEnd"/>
            <w:r w:rsidRPr="004B05F6">
              <w:rPr>
                <w:rFonts w:asciiTheme="majorHAnsi" w:hAnsiTheme="majorHAnsi" w:cstheme="majorHAnsi"/>
                <w:sz w:val="22"/>
              </w:rPr>
              <w:t xml:space="preserve"> and replay explains no data.</w:t>
            </w:r>
          </w:p>
        </w:tc>
      </w:tr>
    </w:tbl>
    <w:p w14:paraId="45134E84" w14:textId="77777777" w:rsidR="0072764C" w:rsidRPr="00742F33" w:rsidRDefault="0072764C">
      <w:pPr>
        <w:rPr>
          <w:rFonts w:asciiTheme="majorHAnsi" w:hAnsiTheme="majorHAnsi" w:cstheme="majorHAnsi"/>
        </w:rPr>
      </w:pPr>
    </w:p>
    <w:p w14:paraId="10B80056" w14:textId="79C237E7" w:rsidR="0072764C" w:rsidRPr="00742F33" w:rsidRDefault="00222706">
      <w:pPr>
        <w:pStyle w:val="Heading2"/>
        <w:rPr>
          <w:rFonts w:cstheme="majorHAnsi"/>
        </w:rPr>
      </w:pPr>
      <w:r w:rsidRPr="00742F33">
        <w:rPr>
          <w:rFonts w:cstheme="majorHAnsi"/>
        </w:rPr>
        <w:t>12.2 Acceptance Criteria</w:t>
      </w:r>
      <w:r w:rsidR="0028654F" w:rsidRPr="00742F33">
        <w:rPr>
          <w:rFonts w:cstheme="majorHAnsi"/>
        </w:rPr>
        <w:t xml:space="preserve"> once pushed to GitHub</w:t>
      </w:r>
    </w:p>
    <w:p w14:paraId="7DF1A9AC"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Project opens and compiles in IntelliJ with JDK 21.</w:t>
      </w:r>
    </w:p>
    <w:p w14:paraId="3B0721CC"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No Maven, Gradle, Spring Boot, Scanner, JSON, UDP, Redis or front end is present.</w:t>
      </w:r>
    </w:p>
    <w:p w14:paraId="1BA861C2"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Valid Tracks are inserted into tracks.</w:t>
      </w:r>
    </w:p>
    <w:p w14:paraId="25BB105E"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lastRenderedPageBreak/>
        <w:t>Invalid Tracks are not inserted into tracks.</w:t>
      </w:r>
    </w:p>
    <w:p w14:paraId="146FA52B"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Every validation failure produces an Alert in alerts.</w:t>
      </w:r>
    </w:p>
    <w:p w14:paraId="1A200CE2"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All JDBC statements use PreparedStatement.</w:t>
      </w:r>
    </w:p>
    <w:p w14:paraId="5A9AFEA9"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JDBC resources use try-with-resources.</w:t>
      </w:r>
    </w:p>
    <w:p w14:paraId="07287AF4"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All Tracks, search, reports and statistics work.</w:t>
      </w:r>
    </w:p>
    <w:p w14:paraId="3701A926"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Replay order is deterministic using created_time and track_id.</w:t>
      </w:r>
    </w:p>
    <w:p w14:paraId="55C2EDB8"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The main class runs from beginning to end without user input.</w:t>
      </w:r>
    </w:p>
    <w:p w14:paraId="3226A0A8" w14:textId="77777777" w:rsidR="0072764C" w:rsidRPr="00742F33" w:rsidRDefault="00222706" w:rsidP="0028654F">
      <w:pPr>
        <w:pStyle w:val="ListBullet"/>
        <w:numPr>
          <w:ilvl w:val="0"/>
          <w:numId w:val="16"/>
        </w:numPr>
        <w:rPr>
          <w:rFonts w:asciiTheme="majorHAnsi" w:hAnsiTheme="majorHAnsi" w:cstheme="majorHAnsi"/>
        </w:rPr>
      </w:pPr>
      <w:r w:rsidRPr="00742F33">
        <w:rPr>
          <w:rFonts w:asciiTheme="majorHAnsi" w:hAnsiTheme="majorHAnsi" w:cstheme="majorHAnsi"/>
        </w:rPr>
        <w:t>Developer can explain the responsibility of every package.</w:t>
      </w:r>
    </w:p>
    <w:p w14:paraId="0EEE2DB1" w14:textId="77777777" w:rsidR="0072764C" w:rsidRPr="00742F33" w:rsidRDefault="00222706">
      <w:pPr>
        <w:pStyle w:val="Heading1"/>
        <w:rPr>
          <w:rFonts w:cstheme="majorHAnsi"/>
        </w:rPr>
      </w:pPr>
      <w:r w:rsidRPr="00742F33">
        <w:rPr>
          <w:rFonts w:cstheme="majorHAnsi"/>
        </w:rPr>
        <w:t xml:space="preserve">13. </w:t>
      </w:r>
      <w:proofErr w:type="gramStart"/>
      <w:r w:rsidRPr="00742F33">
        <w:rPr>
          <w:rFonts w:cstheme="majorHAnsi"/>
        </w:rPr>
        <w:t>Requirements Traceability Matrix</w:t>
      </w:r>
      <w:proofErr w:type="gramEnd"/>
    </w:p>
    <w:tbl>
      <w:tblPr>
        <w:tblStyle w:val="TableGrid"/>
        <w:tblW w:w="0" w:type="auto"/>
        <w:jc w:val="center"/>
        <w:tblLook w:val="04A0" w:firstRow="1" w:lastRow="0" w:firstColumn="1" w:lastColumn="0" w:noHBand="0" w:noVBand="1"/>
      </w:tblPr>
      <w:tblGrid>
        <w:gridCol w:w="792"/>
        <w:gridCol w:w="1944"/>
        <w:gridCol w:w="3096"/>
        <w:gridCol w:w="1152"/>
        <w:gridCol w:w="1584"/>
        <w:gridCol w:w="1152"/>
      </w:tblGrid>
      <w:tr w:rsidR="0072764C" w:rsidRPr="004B05F6" w14:paraId="69D6F6E7" w14:textId="77777777">
        <w:trPr>
          <w:tblHeader/>
          <w:jc w:val="center"/>
        </w:trPr>
        <w:tc>
          <w:tcPr>
            <w:tcW w:w="792" w:type="dxa"/>
            <w:shd w:val="clear" w:color="auto" w:fill="17365D"/>
            <w:tcMar>
              <w:top w:w="80" w:type="dxa"/>
              <w:left w:w="100" w:type="dxa"/>
              <w:bottom w:w="80" w:type="dxa"/>
              <w:right w:w="100" w:type="dxa"/>
            </w:tcMar>
            <w:vAlign w:val="center"/>
          </w:tcPr>
          <w:p w14:paraId="625B9EEA"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Req.</w:t>
            </w:r>
          </w:p>
        </w:tc>
        <w:tc>
          <w:tcPr>
            <w:tcW w:w="1944" w:type="dxa"/>
            <w:shd w:val="clear" w:color="auto" w:fill="17365D"/>
            <w:tcMar>
              <w:top w:w="80" w:type="dxa"/>
              <w:left w:w="100" w:type="dxa"/>
              <w:bottom w:w="80" w:type="dxa"/>
              <w:right w:w="100" w:type="dxa"/>
            </w:tcMar>
            <w:vAlign w:val="center"/>
          </w:tcPr>
          <w:p w14:paraId="6FEC5903"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Requirement</w:t>
            </w:r>
          </w:p>
        </w:tc>
        <w:tc>
          <w:tcPr>
            <w:tcW w:w="3096" w:type="dxa"/>
            <w:shd w:val="clear" w:color="auto" w:fill="17365D"/>
            <w:tcMar>
              <w:top w:w="80" w:type="dxa"/>
              <w:left w:w="100" w:type="dxa"/>
              <w:bottom w:w="80" w:type="dxa"/>
              <w:right w:w="100" w:type="dxa"/>
            </w:tcMar>
            <w:vAlign w:val="center"/>
          </w:tcPr>
          <w:p w14:paraId="591FB868"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Implementation</w:t>
            </w:r>
          </w:p>
        </w:tc>
        <w:tc>
          <w:tcPr>
            <w:tcW w:w="1152" w:type="dxa"/>
            <w:shd w:val="clear" w:color="auto" w:fill="17365D"/>
            <w:tcMar>
              <w:top w:w="80" w:type="dxa"/>
              <w:left w:w="100" w:type="dxa"/>
              <w:bottom w:w="80" w:type="dxa"/>
              <w:right w:w="100" w:type="dxa"/>
            </w:tcMar>
            <w:vAlign w:val="center"/>
          </w:tcPr>
          <w:p w14:paraId="30F25269"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DB</w:t>
            </w:r>
          </w:p>
        </w:tc>
        <w:tc>
          <w:tcPr>
            <w:tcW w:w="1584" w:type="dxa"/>
            <w:shd w:val="clear" w:color="auto" w:fill="17365D"/>
            <w:tcMar>
              <w:top w:w="80" w:type="dxa"/>
              <w:left w:w="100" w:type="dxa"/>
              <w:bottom w:w="80" w:type="dxa"/>
              <w:right w:w="100" w:type="dxa"/>
            </w:tcMar>
            <w:vAlign w:val="center"/>
          </w:tcPr>
          <w:p w14:paraId="5B505DCF"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Test</w:t>
            </w:r>
          </w:p>
        </w:tc>
        <w:tc>
          <w:tcPr>
            <w:tcW w:w="1152" w:type="dxa"/>
            <w:shd w:val="clear" w:color="auto" w:fill="17365D"/>
            <w:tcMar>
              <w:top w:w="80" w:type="dxa"/>
              <w:left w:w="100" w:type="dxa"/>
              <w:bottom w:w="80" w:type="dxa"/>
              <w:right w:w="100" w:type="dxa"/>
            </w:tcMar>
            <w:vAlign w:val="center"/>
          </w:tcPr>
          <w:p w14:paraId="352BBBF8"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Status</w:t>
            </w:r>
          </w:p>
        </w:tc>
      </w:tr>
      <w:tr w:rsidR="0072764C" w:rsidRPr="004B05F6" w14:paraId="10172B75" w14:textId="77777777">
        <w:trPr>
          <w:jc w:val="center"/>
        </w:trPr>
        <w:tc>
          <w:tcPr>
            <w:tcW w:w="792" w:type="dxa"/>
            <w:tcMar>
              <w:top w:w="80" w:type="dxa"/>
              <w:left w:w="100" w:type="dxa"/>
              <w:bottom w:w="80" w:type="dxa"/>
              <w:right w:w="100" w:type="dxa"/>
            </w:tcMar>
            <w:vAlign w:val="center"/>
          </w:tcPr>
          <w:p w14:paraId="76CAE5A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FR-01</w:t>
            </w:r>
          </w:p>
        </w:tc>
        <w:tc>
          <w:tcPr>
            <w:tcW w:w="1944" w:type="dxa"/>
            <w:tcMar>
              <w:top w:w="80" w:type="dxa"/>
              <w:left w:w="100" w:type="dxa"/>
              <w:bottom w:w="80" w:type="dxa"/>
              <w:right w:w="100" w:type="dxa"/>
            </w:tcMar>
            <w:vAlign w:val="center"/>
          </w:tcPr>
          <w:p w14:paraId="60D8A9B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Generate Tracks</w:t>
            </w:r>
          </w:p>
        </w:tc>
        <w:tc>
          <w:tcPr>
            <w:tcW w:w="3096" w:type="dxa"/>
            <w:tcMar>
              <w:top w:w="80" w:type="dxa"/>
              <w:left w:w="100" w:type="dxa"/>
              <w:bottom w:w="80" w:type="dxa"/>
              <w:right w:w="100" w:type="dxa"/>
            </w:tcMar>
            <w:vAlign w:val="center"/>
          </w:tcPr>
          <w:p w14:paraId="72F44D2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TrackSimulator</w:t>
            </w:r>
          </w:p>
        </w:tc>
        <w:tc>
          <w:tcPr>
            <w:tcW w:w="1152" w:type="dxa"/>
            <w:tcMar>
              <w:top w:w="80" w:type="dxa"/>
              <w:left w:w="100" w:type="dxa"/>
              <w:bottom w:w="80" w:type="dxa"/>
              <w:right w:w="100" w:type="dxa"/>
            </w:tcMar>
            <w:vAlign w:val="center"/>
          </w:tcPr>
          <w:p w14:paraId="2141231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tcMar>
              <w:top w:w="80" w:type="dxa"/>
              <w:left w:w="100" w:type="dxa"/>
              <w:bottom w:w="80" w:type="dxa"/>
              <w:right w:w="100" w:type="dxa"/>
            </w:tcMar>
            <w:vAlign w:val="center"/>
          </w:tcPr>
          <w:p w14:paraId="5AED0E3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TC-01</w:t>
            </w:r>
          </w:p>
        </w:tc>
        <w:tc>
          <w:tcPr>
            <w:tcW w:w="1152" w:type="dxa"/>
            <w:tcMar>
              <w:top w:w="80" w:type="dxa"/>
              <w:left w:w="100" w:type="dxa"/>
              <w:bottom w:w="80" w:type="dxa"/>
              <w:right w:w="100" w:type="dxa"/>
            </w:tcMar>
            <w:vAlign w:val="center"/>
          </w:tcPr>
          <w:p w14:paraId="534819E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17EA4275" w14:textId="77777777">
        <w:trPr>
          <w:jc w:val="center"/>
        </w:trPr>
        <w:tc>
          <w:tcPr>
            <w:tcW w:w="792" w:type="dxa"/>
            <w:shd w:val="clear" w:color="auto" w:fill="F3F6FA"/>
            <w:tcMar>
              <w:top w:w="80" w:type="dxa"/>
              <w:left w:w="100" w:type="dxa"/>
              <w:bottom w:w="80" w:type="dxa"/>
              <w:right w:w="100" w:type="dxa"/>
            </w:tcMar>
            <w:vAlign w:val="center"/>
          </w:tcPr>
          <w:p w14:paraId="63EAEE3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FR-02</w:t>
            </w:r>
          </w:p>
        </w:tc>
        <w:tc>
          <w:tcPr>
            <w:tcW w:w="1944" w:type="dxa"/>
            <w:shd w:val="clear" w:color="auto" w:fill="F3F6FA"/>
            <w:tcMar>
              <w:top w:w="80" w:type="dxa"/>
              <w:left w:w="100" w:type="dxa"/>
              <w:bottom w:w="80" w:type="dxa"/>
              <w:right w:w="100" w:type="dxa"/>
            </w:tcMar>
            <w:vAlign w:val="center"/>
          </w:tcPr>
          <w:p w14:paraId="46C25F9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track number</w:t>
            </w:r>
          </w:p>
        </w:tc>
        <w:tc>
          <w:tcPr>
            <w:tcW w:w="3096" w:type="dxa"/>
            <w:shd w:val="clear" w:color="auto" w:fill="F3F6FA"/>
            <w:tcMar>
              <w:top w:w="80" w:type="dxa"/>
              <w:left w:w="100" w:type="dxa"/>
              <w:bottom w:w="80" w:type="dxa"/>
              <w:right w:w="100" w:type="dxa"/>
            </w:tcMar>
            <w:vAlign w:val="center"/>
          </w:tcPr>
          <w:p w14:paraId="29DB18D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1152" w:type="dxa"/>
            <w:shd w:val="clear" w:color="auto" w:fill="F3F6FA"/>
            <w:tcMar>
              <w:top w:w="80" w:type="dxa"/>
              <w:left w:w="100" w:type="dxa"/>
              <w:bottom w:w="80" w:type="dxa"/>
              <w:right w:w="100" w:type="dxa"/>
            </w:tcMar>
            <w:vAlign w:val="center"/>
          </w:tcPr>
          <w:p w14:paraId="55551E9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shd w:val="clear" w:color="auto" w:fill="F3F6FA"/>
            <w:tcMar>
              <w:top w:w="80" w:type="dxa"/>
              <w:left w:w="100" w:type="dxa"/>
              <w:bottom w:w="80" w:type="dxa"/>
              <w:right w:w="100" w:type="dxa"/>
            </w:tcMar>
            <w:vAlign w:val="center"/>
          </w:tcPr>
          <w:p w14:paraId="3D84487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TC-02, TC-03</w:t>
            </w:r>
          </w:p>
        </w:tc>
        <w:tc>
          <w:tcPr>
            <w:tcW w:w="1152" w:type="dxa"/>
            <w:shd w:val="clear" w:color="auto" w:fill="F3F6FA"/>
            <w:tcMar>
              <w:top w:w="80" w:type="dxa"/>
              <w:left w:w="100" w:type="dxa"/>
              <w:bottom w:w="80" w:type="dxa"/>
              <w:right w:w="100" w:type="dxa"/>
            </w:tcMar>
            <w:vAlign w:val="center"/>
          </w:tcPr>
          <w:p w14:paraId="16DC2E5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22FE89D1" w14:textId="77777777">
        <w:trPr>
          <w:jc w:val="center"/>
        </w:trPr>
        <w:tc>
          <w:tcPr>
            <w:tcW w:w="792" w:type="dxa"/>
            <w:tcMar>
              <w:top w:w="80" w:type="dxa"/>
              <w:left w:w="100" w:type="dxa"/>
              <w:bottom w:w="80" w:type="dxa"/>
              <w:right w:w="100" w:type="dxa"/>
            </w:tcMar>
            <w:vAlign w:val="center"/>
          </w:tcPr>
          <w:p w14:paraId="1104323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FR-03</w:t>
            </w:r>
          </w:p>
        </w:tc>
        <w:tc>
          <w:tcPr>
            <w:tcW w:w="1944" w:type="dxa"/>
            <w:tcMar>
              <w:top w:w="80" w:type="dxa"/>
              <w:left w:w="100" w:type="dxa"/>
              <w:bottom w:w="80" w:type="dxa"/>
              <w:right w:w="100" w:type="dxa"/>
            </w:tcMar>
            <w:vAlign w:val="center"/>
          </w:tcPr>
          <w:p w14:paraId="6907F65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latitude</w:t>
            </w:r>
          </w:p>
        </w:tc>
        <w:tc>
          <w:tcPr>
            <w:tcW w:w="3096" w:type="dxa"/>
            <w:tcMar>
              <w:top w:w="80" w:type="dxa"/>
              <w:left w:w="100" w:type="dxa"/>
              <w:bottom w:w="80" w:type="dxa"/>
              <w:right w:w="100" w:type="dxa"/>
            </w:tcMar>
            <w:vAlign w:val="center"/>
          </w:tcPr>
          <w:p w14:paraId="71818F6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1152" w:type="dxa"/>
            <w:tcMar>
              <w:top w:w="80" w:type="dxa"/>
              <w:left w:w="100" w:type="dxa"/>
              <w:bottom w:w="80" w:type="dxa"/>
              <w:right w:w="100" w:type="dxa"/>
            </w:tcMar>
            <w:vAlign w:val="center"/>
          </w:tcPr>
          <w:p w14:paraId="1267B75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tcMar>
              <w:top w:w="80" w:type="dxa"/>
              <w:left w:w="100" w:type="dxa"/>
              <w:bottom w:w="80" w:type="dxa"/>
              <w:right w:w="100" w:type="dxa"/>
            </w:tcMar>
            <w:vAlign w:val="center"/>
          </w:tcPr>
          <w:p w14:paraId="2FF24D5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TC-04</w:t>
            </w:r>
          </w:p>
        </w:tc>
        <w:tc>
          <w:tcPr>
            <w:tcW w:w="1152" w:type="dxa"/>
            <w:tcMar>
              <w:top w:w="80" w:type="dxa"/>
              <w:left w:w="100" w:type="dxa"/>
              <w:bottom w:w="80" w:type="dxa"/>
              <w:right w:w="100" w:type="dxa"/>
            </w:tcMar>
            <w:vAlign w:val="center"/>
          </w:tcPr>
          <w:p w14:paraId="7D8CF0C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35B63E1B" w14:textId="77777777">
        <w:trPr>
          <w:jc w:val="center"/>
        </w:trPr>
        <w:tc>
          <w:tcPr>
            <w:tcW w:w="792" w:type="dxa"/>
            <w:shd w:val="clear" w:color="auto" w:fill="F3F6FA"/>
            <w:tcMar>
              <w:top w:w="80" w:type="dxa"/>
              <w:left w:w="100" w:type="dxa"/>
              <w:bottom w:w="80" w:type="dxa"/>
              <w:right w:w="100" w:type="dxa"/>
            </w:tcMar>
            <w:vAlign w:val="center"/>
          </w:tcPr>
          <w:p w14:paraId="19F9EA5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FR-04</w:t>
            </w:r>
          </w:p>
        </w:tc>
        <w:tc>
          <w:tcPr>
            <w:tcW w:w="1944" w:type="dxa"/>
            <w:shd w:val="clear" w:color="auto" w:fill="F3F6FA"/>
            <w:tcMar>
              <w:top w:w="80" w:type="dxa"/>
              <w:left w:w="100" w:type="dxa"/>
              <w:bottom w:w="80" w:type="dxa"/>
              <w:right w:w="100" w:type="dxa"/>
            </w:tcMar>
            <w:vAlign w:val="center"/>
          </w:tcPr>
          <w:p w14:paraId="239F2C0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longitude</w:t>
            </w:r>
          </w:p>
        </w:tc>
        <w:tc>
          <w:tcPr>
            <w:tcW w:w="3096" w:type="dxa"/>
            <w:shd w:val="clear" w:color="auto" w:fill="F3F6FA"/>
            <w:tcMar>
              <w:top w:w="80" w:type="dxa"/>
              <w:left w:w="100" w:type="dxa"/>
              <w:bottom w:w="80" w:type="dxa"/>
              <w:right w:w="100" w:type="dxa"/>
            </w:tcMar>
            <w:vAlign w:val="center"/>
          </w:tcPr>
          <w:p w14:paraId="2C67B82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1152" w:type="dxa"/>
            <w:shd w:val="clear" w:color="auto" w:fill="F3F6FA"/>
            <w:tcMar>
              <w:top w:w="80" w:type="dxa"/>
              <w:left w:w="100" w:type="dxa"/>
              <w:bottom w:w="80" w:type="dxa"/>
              <w:right w:w="100" w:type="dxa"/>
            </w:tcMar>
            <w:vAlign w:val="center"/>
          </w:tcPr>
          <w:p w14:paraId="22111DF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shd w:val="clear" w:color="auto" w:fill="F3F6FA"/>
            <w:tcMar>
              <w:top w:w="80" w:type="dxa"/>
              <w:left w:w="100" w:type="dxa"/>
              <w:bottom w:w="80" w:type="dxa"/>
              <w:right w:w="100" w:type="dxa"/>
            </w:tcMar>
            <w:vAlign w:val="center"/>
          </w:tcPr>
          <w:p w14:paraId="05B860F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TC-05</w:t>
            </w:r>
          </w:p>
        </w:tc>
        <w:tc>
          <w:tcPr>
            <w:tcW w:w="1152" w:type="dxa"/>
            <w:shd w:val="clear" w:color="auto" w:fill="F3F6FA"/>
            <w:tcMar>
              <w:top w:w="80" w:type="dxa"/>
              <w:left w:w="100" w:type="dxa"/>
              <w:bottom w:w="80" w:type="dxa"/>
              <w:right w:w="100" w:type="dxa"/>
            </w:tcMar>
            <w:vAlign w:val="center"/>
          </w:tcPr>
          <w:p w14:paraId="0D6D508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54BF76DC" w14:textId="77777777">
        <w:trPr>
          <w:jc w:val="center"/>
        </w:trPr>
        <w:tc>
          <w:tcPr>
            <w:tcW w:w="792" w:type="dxa"/>
            <w:tcMar>
              <w:top w:w="80" w:type="dxa"/>
              <w:left w:w="100" w:type="dxa"/>
              <w:bottom w:w="80" w:type="dxa"/>
              <w:right w:w="100" w:type="dxa"/>
            </w:tcMar>
            <w:vAlign w:val="center"/>
          </w:tcPr>
          <w:p w14:paraId="2B79521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FR-05</w:t>
            </w:r>
          </w:p>
        </w:tc>
        <w:tc>
          <w:tcPr>
            <w:tcW w:w="1944" w:type="dxa"/>
            <w:tcMar>
              <w:top w:w="80" w:type="dxa"/>
              <w:left w:w="100" w:type="dxa"/>
              <w:bottom w:w="80" w:type="dxa"/>
              <w:right w:w="100" w:type="dxa"/>
            </w:tcMar>
            <w:vAlign w:val="center"/>
          </w:tcPr>
          <w:p w14:paraId="684F5D1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speed</w:t>
            </w:r>
          </w:p>
        </w:tc>
        <w:tc>
          <w:tcPr>
            <w:tcW w:w="3096" w:type="dxa"/>
            <w:tcMar>
              <w:top w:w="80" w:type="dxa"/>
              <w:left w:w="100" w:type="dxa"/>
              <w:bottom w:w="80" w:type="dxa"/>
              <w:right w:w="100" w:type="dxa"/>
            </w:tcMar>
            <w:vAlign w:val="center"/>
          </w:tcPr>
          <w:p w14:paraId="47B2937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1152" w:type="dxa"/>
            <w:tcMar>
              <w:top w:w="80" w:type="dxa"/>
              <w:left w:w="100" w:type="dxa"/>
              <w:bottom w:w="80" w:type="dxa"/>
              <w:right w:w="100" w:type="dxa"/>
            </w:tcMar>
            <w:vAlign w:val="center"/>
          </w:tcPr>
          <w:p w14:paraId="28D130B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tcMar>
              <w:top w:w="80" w:type="dxa"/>
              <w:left w:w="100" w:type="dxa"/>
              <w:bottom w:w="80" w:type="dxa"/>
              <w:right w:w="100" w:type="dxa"/>
            </w:tcMar>
            <w:vAlign w:val="center"/>
          </w:tcPr>
          <w:p w14:paraId="7C461A6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TC-06, TC-07</w:t>
            </w:r>
          </w:p>
        </w:tc>
        <w:tc>
          <w:tcPr>
            <w:tcW w:w="1152" w:type="dxa"/>
            <w:tcMar>
              <w:top w:w="80" w:type="dxa"/>
              <w:left w:w="100" w:type="dxa"/>
              <w:bottom w:w="80" w:type="dxa"/>
              <w:right w:w="100" w:type="dxa"/>
            </w:tcMar>
            <w:vAlign w:val="center"/>
          </w:tcPr>
          <w:p w14:paraId="286F669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7B428E4E" w14:textId="77777777">
        <w:trPr>
          <w:jc w:val="center"/>
        </w:trPr>
        <w:tc>
          <w:tcPr>
            <w:tcW w:w="792" w:type="dxa"/>
            <w:shd w:val="clear" w:color="auto" w:fill="F3F6FA"/>
            <w:tcMar>
              <w:top w:w="80" w:type="dxa"/>
              <w:left w:w="100" w:type="dxa"/>
              <w:bottom w:w="80" w:type="dxa"/>
              <w:right w:w="100" w:type="dxa"/>
            </w:tcMar>
            <w:vAlign w:val="center"/>
          </w:tcPr>
          <w:p w14:paraId="503FC51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FR-06</w:t>
            </w:r>
          </w:p>
        </w:tc>
        <w:tc>
          <w:tcPr>
            <w:tcW w:w="1944" w:type="dxa"/>
            <w:shd w:val="clear" w:color="auto" w:fill="F3F6FA"/>
            <w:tcMar>
              <w:top w:w="80" w:type="dxa"/>
              <w:left w:w="100" w:type="dxa"/>
              <w:bottom w:w="80" w:type="dxa"/>
              <w:right w:w="100" w:type="dxa"/>
            </w:tcMar>
            <w:vAlign w:val="center"/>
          </w:tcPr>
          <w:p w14:paraId="3979D8A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identity</w:t>
            </w:r>
          </w:p>
        </w:tc>
        <w:tc>
          <w:tcPr>
            <w:tcW w:w="3096" w:type="dxa"/>
            <w:shd w:val="clear" w:color="auto" w:fill="F3F6FA"/>
            <w:tcMar>
              <w:top w:w="80" w:type="dxa"/>
              <w:left w:w="100" w:type="dxa"/>
              <w:bottom w:w="80" w:type="dxa"/>
              <w:right w:w="100" w:type="dxa"/>
            </w:tcMar>
            <w:vAlign w:val="center"/>
          </w:tcPr>
          <w:p w14:paraId="127966D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1152" w:type="dxa"/>
            <w:shd w:val="clear" w:color="auto" w:fill="F3F6FA"/>
            <w:tcMar>
              <w:top w:w="80" w:type="dxa"/>
              <w:left w:w="100" w:type="dxa"/>
              <w:bottom w:w="80" w:type="dxa"/>
              <w:right w:w="100" w:type="dxa"/>
            </w:tcMar>
            <w:vAlign w:val="center"/>
          </w:tcPr>
          <w:p w14:paraId="566A4C3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shd w:val="clear" w:color="auto" w:fill="F3F6FA"/>
            <w:tcMar>
              <w:top w:w="80" w:type="dxa"/>
              <w:left w:w="100" w:type="dxa"/>
              <w:bottom w:w="80" w:type="dxa"/>
              <w:right w:w="100" w:type="dxa"/>
            </w:tcMar>
            <w:vAlign w:val="center"/>
          </w:tcPr>
          <w:p w14:paraId="46FA061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TC-08</w:t>
            </w:r>
          </w:p>
        </w:tc>
        <w:tc>
          <w:tcPr>
            <w:tcW w:w="1152" w:type="dxa"/>
            <w:shd w:val="clear" w:color="auto" w:fill="F3F6FA"/>
            <w:tcMar>
              <w:top w:w="80" w:type="dxa"/>
              <w:left w:w="100" w:type="dxa"/>
              <w:bottom w:w="80" w:type="dxa"/>
              <w:right w:w="100" w:type="dxa"/>
            </w:tcMar>
            <w:vAlign w:val="center"/>
          </w:tcPr>
          <w:p w14:paraId="00C75CD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1344B2A5" w14:textId="77777777">
        <w:trPr>
          <w:jc w:val="center"/>
        </w:trPr>
        <w:tc>
          <w:tcPr>
            <w:tcW w:w="792" w:type="dxa"/>
            <w:tcMar>
              <w:top w:w="80" w:type="dxa"/>
              <w:left w:w="100" w:type="dxa"/>
              <w:bottom w:w="80" w:type="dxa"/>
              <w:right w:w="100" w:type="dxa"/>
            </w:tcMar>
            <w:vAlign w:val="center"/>
          </w:tcPr>
          <w:p w14:paraId="435A487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FR-07</w:t>
            </w:r>
          </w:p>
        </w:tc>
        <w:tc>
          <w:tcPr>
            <w:tcW w:w="1944" w:type="dxa"/>
            <w:tcMar>
              <w:top w:w="80" w:type="dxa"/>
              <w:left w:w="100" w:type="dxa"/>
              <w:bottom w:w="80" w:type="dxa"/>
              <w:right w:w="100" w:type="dxa"/>
            </w:tcMar>
            <w:vAlign w:val="center"/>
          </w:tcPr>
          <w:p w14:paraId="799BB60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Validate status</w:t>
            </w:r>
          </w:p>
        </w:tc>
        <w:tc>
          <w:tcPr>
            <w:tcW w:w="3096" w:type="dxa"/>
            <w:tcMar>
              <w:top w:w="80" w:type="dxa"/>
              <w:left w:w="100" w:type="dxa"/>
              <w:bottom w:w="80" w:type="dxa"/>
              <w:right w:w="100" w:type="dxa"/>
            </w:tcMar>
            <w:vAlign w:val="center"/>
          </w:tcPr>
          <w:p w14:paraId="65A41E5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1152" w:type="dxa"/>
            <w:tcMar>
              <w:top w:w="80" w:type="dxa"/>
              <w:left w:w="100" w:type="dxa"/>
              <w:bottom w:w="80" w:type="dxa"/>
              <w:right w:w="100" w:type="dxa"/>
            </w:tcMar>
            <w:vAlign w:val="center"/>
          </w:tcPr>
          <w:p w14:paraId="642CAEC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None</w:t>
            </w:r>
          </w:p>
        </w:tc>
        <w:tc>
          <w:tcPr>
            <w:tcW w:w="1584" w:type="dxa"/>
            <w:tcMar>
              <w:top w:w="80" w:type="dxa"/>
              <w:left w:w="100" w:type="dxa"/>
              <w:bottom w:w="80" w:type="dxa"/>
              <w:right w:w="100" w:type="dxa"/>
            </w:tcMar>
            <w:vAlign w:val="center"/>
          </w:tcPr>
          <w:p w14:paraId="21399A2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TC-09</w:t>
            </w:r>
          </w:p>
        </w:tc>
        <w:tc>
          <w:tcPr>
            <w:tcW w:w="1152" w:type="dxa"/>
            <w:tcMar>
              <w:top w:w="80" w:type="dxa"/>
              <w:left w:w="100" w:type="dxa"/>
              <w:bottom w:w="80" w:type="dxa"/>
              <w:right w:w="100" w:type="dxa"/>
            </w:tcMar>
            <w:vAlign w:val="center"/>
          </w:tcPr>
          <w:p w14:paraId="39DAA04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0C843A48" w14:textId="77777777">
        <w:trPr>
          <w:jc w:val="center"/>
        </w:trPr>
        <w:tc>
          <w:tcPr>
            <w:tcW w:w="792" w:type="dxa"/>
            <w:shd w:val="clear" w:color="auto" w:fill="F3F6FA"/>
            <w:tcMar>
              <w:top w:w="80" w:type="dxa"/>
              <w:left w:w="100" w:type="dxa"/>
              <w:bottom w:w="80" w:type="dxa"/>
              <w:right w:w="100" w:type="dxa"/>
            </w:tcMar>
            <w:vAlign w:val="center"/>
          </w:tcPr>
          <w:p w14:paraId="4D86236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FR-08</w:t>
            </w:r>
          </w:p>
        </w:tc>
        <w:tc>
          <w:tcPr>
            <w:tcW w:w="1944" w:type="dxa"/>
            <w:shd w:val="clear" w:color="auto" w:fill="F3F6FA"/>
            <w:tcMar>
              <w:top w:w="80" w:type="dxa"/>
              <w:left w:w="100" w:type="dxa"/>
              <w:bottom w:w="80" w:type="dxa"/>
              <w:right w:w="100" w:type="dxa"/>
            </w:tcMar>
            <w:vAlign w:val="center"/>
          </w:tcPr>
          <w:p w14:paraId="2E0920D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Save valid Track</w:t>
            </w:r>
          </w:p>
        </w:tc>
        <w:tc>
          <w:tcPr>
            <w:tcW w:w="3096" w:type="dxa"/>
            <w:shd w:val="clear" w:color="auto" w:fill="F3F6FA"/>
            <w:tcMar>
              <w:top w:w="80" w:type="dxa"/>
              <w:left w:w="100" w:type="dxa"/>
              <w:bottom w:w="80" w:type="dxa"/>
              <w:right w:w="100" w:type="dxa"/>
            </w:tcMar>
            <w:vAlign w:val="center"/>
          </w:tcPr>
          <w:p w14:paraId="2F3E1D6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TrackRepository</w:t>
            </w:r>
          </w:p>
        </w:tc>
        <w:tc>
          <w:tcPr>
            <w:tcW w:w="1152" w:type="dxa"/>
            <w:shd w:val="clear" w:color="auto" w:fill="F3F6FA"/>
            <w:tcMar>
              <w:top w:w="80" w:type="dxa"/>
              <w:left w:w="100" w:type="dxa"/>
              <w:bottom w:w="80" w:type="dxa"/>
              <w:right w:w="100" w:type="dxa"/>
            </w:tcMar>
            <w:vAlign w:val="center"/>
          </w:tcPr>
          <w:p w14:paraId="7CFA692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shd w:val="clear" w:color="auto" w:fill="F3F6FA"/>
            <w:tcMar>
              <w:top w:w="80" w:type="dxa"/>
              <w:left w:w="100" w:type="dxa"/>
              <w:bottom w:w="80" w:type="dxa"/>
              <w:right w:w="100" w:type="dxa"/>
            </w:tcMar>
            <w:vAlign w:val="center"/>
          </w:tcPr>
          <w:p w14:paraId="2DA0151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TC-01</w:t>
            </w:r>
          </w:p>
        </w:tc>
        <w:tc>
          <w:tcPr>
            <w:tcW w:w="1152" w:type="dxa"/>
            <w:shd w:val="clear" w:color="auto" w:fill="F3F6FA"/>
            <w:tcMar>
              <w:top w:w="80" w:type="dxa"/>
              <w:left w:w="100" w:type="dxa"/>
              <w:bottom w:w="80" w:type="dxa"/>
              <w:right w:w="100" w:type="dxa"/>
            </w:tcMar>
            <w:vAlign w:val="center"/>
          </w:tcPr>
          <w:p w14:paraId="7156082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7265C865" w14:textId="77777777">
        <w:trPr>
          <w:jc w:val="center"/>
        </w:trPr>
        <w:tc>
          <w:tcPr>
            <w:tcW w:w="792" w:type="dxa"/>
            <w:tcMar>
              <w:top w:w="80" w:type="dxa"/>
              <w:left w:w="100" w:type="dxa"/>
              <w:bottom w:w="80" w:type="dxa"/>
              <w:right w:w="100" w:type="dxa"/>
            </w:tcMar>
            <w:vAlign w:val="center"/>
          </w:tcPr>
          <w:p w14:paraId="47BC9BE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FR-09</w:t>
            </w:r>
          </w:p>
        </w:tc>
        <w:tc>
          <w:tcPr>
            <w:tcW w:w="1944" w:type="dxa"/>
            <w:tcMar>
              <w:top w:w="80" w:type="dxa"/>
              <w:left w:w="100" w:type="dxa"/>
              <w:bottom w:w="80" w:type="dxa"/>
              <w:right w:w="100" w:type="dxa"/>
            </w:tcMar>
            <w:vAlign w:val="center"/>
          </w:tcPr>
          <w:p w14:paraId="29B6765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Generate Alerts</w:t>
            </w:r>
          </w:p>
        </w:tc>
        <w:tc>
          <w:tcPr>
            <w:tcW w:w="3096" w:type="dxa"/>
            <w:tcMar>
              <w:top w:w="80" w:type="dxa"/>
              <w:left w:w="100" w:type="dxa"/>
              <w:bottom w:w="80" w:type="dxa"/>
              <w:right w:w="100" w:type="dxa"/>
            </w:tcMar>
            <w:vAlign w:val="center"/>
          </w:tcPr>
          <w:p w14:paraId="57E5C32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AlertService</w:t>
            </w:r>
          </w:p>
        </w:tc>
        <w:tc>
          <w:tcPr>
            <w:tcW w:w="1152" w:type="dxa"/>
            <w:tcMar>
              <w:top w:w="80" w:type="dxa"/>
              <w:left w:w="100" w:type="dxa"/>
              <w:bottom w:w="80" w:type="dxa"/>
              <w:right w:w="100" w:type="dxa"/>
            </w:tcMar>
            <w:vAlign w:val="center"/>
          </w:tcPr>
          <w:p w14:paraId="247BFB0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alerts</w:t>
            </w:r>
          </w:p>
        </w:tc>
        <w:tc>
          <w:tcPr>
            <w:tcW w:w="1584" w:type="dxa"/>
            <w:tcMar>
              <w:top w:w="80" w:type="dxa"/>
              <w:left w:w="100" w:type="dxa"/>
              <w:bottom w:w="80" w:type="dxa"/>
              <w:right w:w="100" w:type="dxa"/>
            </w:tcMar>
            <w:vAlign w:val="center"/>
          </w:tcPr>
          <w:p w14:paraId="4359B87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TC-10</w:t>
            </w:r>
          </w:p>
        </w:tc>
        <w:tc>
          <w:tcPr>
            <w:tcW w:w="1152" w:type="dxa"/>
            <w:tcMar>
              <w:top w:w="80" w:type="dxa"/>
              <w:left w:w="100" w:type="dxa"/>
              <w:bottom w:w="80" w:type="dxa"/>
              <w:right w:w="100" w:type="dxa"/>
            </w:tcMar>
            <w:vAlign w:val="center"/>
          </w:tcPr>
          <w:p w14:paraId="6406C2A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23DC8818" w14:textId="77777777">
        <w:trPr>
          <w:jc w:val="center"/>
        </w:trPr>
        <w:tc>
          <w:tcPr>
            <w:tcW w:w="792" w:type="dxa"/>
            <w:shd w:val="clear" w:color="auto" w:fill="F3F6FA"/>
            <w:tcMar>
              <w:top w:w="80" w:type="dxa"/>
              <w:left w:w="100" w:type="dxa"/>
              <w:bottom w:w="80" w:type="dxa"/>
              <w:right w:w="100" w:type="dxa"/>
            </w:tcMar>
            <w:vAlign w:val="center"/>
          </w:tcPr>
          <w:p w14:paraId="45C5BB1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FR-10</w:t>
            </w:r>
          </w:p>
        </w:tc>
        <w:tc>
          <w:tcPr>
            <w:tcW w:w="1944" w:type="dxa"/>
            <w:shd w:val="clear" w:color="auto" w:fill="F3F6FA"/>
            <w:tcMar>
              <w:top w:w="80" w:type="dxa"/>
              <w:left w:w="100" w:type="dxa"/>
              <w:bottom w:w="80" w:type="dxa"/>
              <w:right w:w="100" w:type="dxa"/>
            </w:tcMar>
            <w:vAlign w:val="center"/>
          </w:tcPr>
          <w:p w14:paraId="4DA7002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Save Alerts</w:t>
            </w:r>
          </w:p>
        </w:tc>
        <w:tc>
          <w:tcPr>
            <w:tcW w:w="3096" w:type="dxa"/>
            <w:shd w:val="clear" w:color="auto" w:fill="F3F6FA"/>
            <w:tcMar>
              <w:top w:w="80" w:type="dxa"/>
              <w:left w:w="100" w:type="dxa"/>
              <w:bottom w:w="80" w:type="dxa"/>
              <w:right w:w="100" w:type="dxa"/>
            </w:tcMar>
            <w:vAlign w:val="center"/>
          </w:tcPr>
          <w:p w14:paraId="1ABDA4B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AlertRepository</w:t>
            </w:r>
          </w:p>
        </w:tc>
        <w:tc>
          <w:tcPr>
            <w:tcW w:w="1152" w:type="dxa"/>
            <w:shd w:val="clear" w:color="auto" w:fill="F3F6FA"/>
            <w:tcMar>
              <w:top w:w="80" w:type="dxa"/>
              <w:left w:w="100" w:type="dxa"/>
              <w:bottom w:w="80" w:type="dxa"/>
              <w:right w:w="100" w:type="dxa"/>
            </w:tcMar>
            <w:vAlign w:val="center"/>
          </w:tcPr>
          <w:p w14:paraId="7865FF4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alerts</w:t>
            </w:r>
          </w:p>
        </w:tc>
        <w:tc>
          <w:tcPr>
            <w:tcW w:w="1584" w:type="dxa"/>
            <w:shd w:val="clear" w:color="auto" w:fill="F3F6FA"/>
            <w:tcMar>
              <w:top w:w="80" w:type="dxa"/>
              <w:left w:w="100" w:type="dxa"/>
              <w:bottom w:w="80" w:type="dxa"/>
              <w:right w:w="100" w:type="dxa"/>
            </w:tcMar>
            <w:vAlign w:val="center"/>
          </w:tcPr>
          <w:p w14:paraId="7BFF93C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TC-10</w:t>
            </w:r>
          </w:p>
        </w:tc>
        <w:tc>
          <w:tcPr>
            <w:tcW w:w="1152" w:type="dxa"/>
            <w:shd w:val="clear" w:color="auto" w:fill="F3F6FA"/>
            <w:tcMar>
              <w:top w:w="80" w:type="dxa"/>
              <w:left w:w="100" w:type="dxa"/>
              <w:bottom w:w="80" w:type="dxa"/>
              <w:right w:w="100" w:type="dxa"/>
            </w:tcMar>
            <w:vAlign w:val="center"/>
          </w:tcPr>
          <w:p w14:paraId="16D5D1C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3D3DC77B" w14:textId="77777777">
        <w:trPr>
          <w:jc w:val="center"/>
        </w:trPr>
        <w:tc>
          <w:tcPr>
            <w:tcW w:w="792" w:type="dxa"/>
            <w:tcMar>
              <w:top w:w="80" w:type="dxa"/>
              <w:left w:w="100" w:type="dxa"/>
              <w:bottom w:w="80" w:type="dxa"/>
              <w:right w:w="100" w:type="dxa"/>
            </w:tcMar>
            <w:vAlign w:val="center"/>
          </w:tcPr>
          <w:p w14:paraId="5E5DD64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FR-11</w:t>
            </w:r>
          </w:p>
        </w:tc>
        <w:tc>
          <w:tcPr>
            <w:tcW w:w="1944" w:type="dxa"/>
            <w:tcMar>
              <w:top w:w="80" w:type="dxa"/>
              <w:left w:w="100" w:type="dxa"/>
              <w:bottom w:w="80" w:type="dxa"/>
              <w:right w:w="100" w:type="dxa"/>
            </w:tcMar>
            <w:vAlign w:val="center"/>
          </w:tcPr>
          <w:p w14:paraId="50F298F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Display all Tracks</w:t>
            </w:r>
          </w:p>
        </w:tc>
        <w:tc>
          <w:tcPr>
            <w:tcW w:w="3096" w:type="dxa"/>
            <w:tcMar>
              <w:top w:w="80" w:type="dxa"/>
              <w:left w:w="100" w:type="dxa"/>
              <w:bottom w:w="80" w:type="dxa"/>
              <w:right w:w="100" w:type="dxa"/>
            </w:tcMar>
            <w:vAlign w:val="center"/>
          </w:tcPr>
          <w:p w14:paraId="05E4266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TrackRepository</w:t>
            </w:r>
          </w:p>
        </w:tc>
        <w:tc>
          <w:tcPr>
            <w:tcW w:w="1152" w:type="dxa"/>
            <w:tcMar>
              <w:top w:w="80" w:type="dxa"/>
              <w:left w:w="100" w:type="dxa"/>
              <w:bottom w:w="80" w:type="dxa"/>
              <w:right w:w="100" w:type="dxa"/>
            </w:tcMar>
            <w:vAlign w:val="center"/>
          </w:tcPr>
          <w:p w14:paraId="1CA15CD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tcMar>
              <w:top w:w="80" w:type="dxa"/>
              <w:left w:w="100" w:type="dxa"/>
              <w:bottom w:w="80" w:type="dxa"/>
              <w:right w:w="100" w:type="dxa"/>
            </w:tcMar>
            <w:vAlign w:val="center"/>
          </w:tcPr>
          <w:p w14:paraId="7573526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TC-18</w:t>
            </w:r>
          </w:p>
        </w:tc>
        <w:tc>
          <w:tcPr>
            <w:tcW w:w="1152" w:type="dxa"/>
            <w:tcMar>
              <w:top w:w="80" w:type="dxa"/>
              <w:left w:w="100" w:type="dxa"/>
              <w:bottom w:w="80" w:type="dxa"/>
              <w:right w:w="100" w:type="dxa"/>
            </w:tcMar>
            <w:vAlign w:val="center"/>
          </w:tcPr>
          <w:p w14:paraId="642D69B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4469208D" w14:textId="77777777">
        <w:trPr>
          <w:jc w:val="center"/>
        </w:trPr>
        <w:tc>
          <w:tcPr>
            <w:tcW w:w="792" w:type="dxa"/>
            <w:shd w:val="clear" w:color="auto" w:fill="F3F6FA"/>
            <w:tcMar>
              <w:top w:w="80" w:type="dxa"/>
              <w:left w:w="100" w:type="dxa"/>
              <w:bottom w:w="80" w:type="dxa"/>
              <w:right w:w="100" w:type="dxa"/>
            </w:tcMar>
            <w:vAlign w:val="center"/>
          </w:tcPr>
          <w:p w14:paraId="061A9B6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FR-12</w:t>
            </w:r>
          </w:p>
        </w:tc>
        <w:tc>
          <w:tcPr>
            <w:tcW w:w="1944" w:type="dxa"/>
            <w:shd w:val="clear" w:color="auto" w:fill="F3F6FA"/>
            <w:tcMar>
              <w:top w:w="80" w:type="dxa"/>
              <w:left w:w="100" w:type="dxa"/>
              <w:bottom w:w="80" w:type="dxa"/>
              <w:right w:w="100" w:type="dxa"/>
            </w:tcMar>
            <w:vAlign w:val="center"/>
          </w:tcPr>
          <w:p w14:paraId="45C81FC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Search Track</w:t>
            </w:r>
          </w:p>
        </w:tc>
        <w:tc>
          <w:tcPr>
            <w:tcW w:w="3096" w:type="dxa"/>
            <w:shd w:val="clear" w:color="auto" w:fill="F3F6FA"/>
            <w:tcMar>
              <w:top w:w="80" w:type="dxa"/>
              <w:left w:w="100" w:type="dxa"/>
              <w:bottom w:w="80" w:type="dxa"/>
              <w:right w:w="100" w:type="dxa"/>
            </w:tcMar>
            <w:vAlign w:val="center"/>
          </w:tcPr>
          <w:p w14:paraId="2977BD9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TrackRepository</w:t>
            </w:r>
          </w:p>
        </w:tc>
        <w:tc>
          <w:tcPr>
            <w:tcW w:w="1152" w:type="dxa"/>
            <w:shd w:val="clear" w:color="auto" w:fill="F3F6FA"/>
            <w:tcMar>
              <w:top w:w="80" w:type="dxa"/>
              <w:left w:w="100" w:type="dxa"/>
              <w:bottom w:w="80" w:type="dxa"/>
              <w:right w:w="100" w:type="dxa"/>
            </w:tcMar>
            <w:vAlign w:val="center"/>
          </w:tcPr>
          <w:p w14:paraId="71B1B28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shd w:val="clear" w:color="auto" w:fill="F3F6FA"/>
            <w:tcMar>
              <w:top w:w="80" w:type="dxa"/>
              <w:left w:w="100" w:type="dxa"/>
              <w:bottom w:w="80" w:type="dxa"/>
              <w:right w:w="100" w:type="dxa"/>
            </w:tcMar>
            <w:vAlign w:val="center"/>
          </w:tcPr>
          <w:p w14:paraId="4919FED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TC-11, TC-12</w:t>
            </w:r>
          </w:p>
        </w:tc>
        <w:tc>
          <w:tcPr>
            <w:tcW w:w="1152" w:type="dxa"/>
            <w:shd w:val="clear" w:color="auto" w:fill="F3F6FA"/>
            <w:tcMar>
              <w:top w:w="80" w:type="dxa"/>
              <w:left w:w="100" w:type="dxa"/>
              <w:bottom w:w="80" w:type="dxa"/>
              <w:right w:w="100" w:type="dxa"/>
            </w:tcMar>
            <w:vAlign w:val="center"/>
          </w:tcPr>
          <w:p w14:paraId="0552613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4BB66655" w14:textId="77777777">
        <w:trPr>
          <w:jc w:val="center"/>
        </w:trPr>
        <w:tc>
          <w:tcPr>
            <w:tcW w:w="792" w:type="dxa"/>
            <w:tcMar>
              <w:top w:w="80" w:type="dxa"/>
              <w:left w:w="100" w:type="dxa"/>
              <w:bottom w:w="80" w:type="dxa"/>
              <w:right w:w="100" w:type="dxa"/>
            </w:tcMar>
            <w:vAlign w:val="center"/>
          </w:tcPr>
          <w:p w14:paraId="10128E5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FR-13</w:t>
            </w:r>
          </w:p>
        </w:tc>
        <w:tc>
          <w:tcPr>
            <w:tcW w:w="1944" w:type="dxa"/>
            <w:tcMar>
              <w:top w:w="80" w:type="dxa"/>
              <w:left w:w="100" w:type="dxa"/>
              <w:bottom w:w="80" w:type="dxa"/>
              <w:right w:w="100" w:type="dxa"/>
            </w:tcMar>
            <w:vAlign w:val="center"/>
          </w:tcPr>
          <w:p w14:paraId="32EADC7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Hostile report</w:t>
            </w:r>
          </w:p>
        </w:tc>
        <w:tc>
          <w:tcPr>
            <w:tcW w:w="3096" w:type="dxa"/>
            <w:tcMar>
              <w:top w:w="80" w:type="dxa"/>
              <w:left w:w="100" w:type="dxa"/>
              <w:bottom w:w="80" w:type="dxa"/>
              <w:right w:w="100" w:type="dxa"/>
            </w:tcMar>
            <w:vAlign w:val="center"/>
          </w:tcPr>
          <w:p w14:paraId="7718CB0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or TrackAnalyticsService</w:t>
            </w:r>
          </w:p>
        </w:tc>
        <w:tc>
          <w:tcPr>
            <w:tcW w:w="1152" w:type="dxa"/>
            <w:tcMar>
              <w:top w:w="80" w:type="dxa"/>
              <w:left w:w="100" w:type="dxa"/>
              <w:bottom w:w="80" w:type="dxa"/>
              <w:right w:w="100" w:type="dxa"/>
            </w:tcMar>
            <w:vAlign w:val="center"/>
          </w:tcPr>
          <w:p w14:paraId="0D31807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tcMar>
              <w:top w:w="80" w:type="dxa"/>
              <w:left w:w="100" w:type="dxa"/>
              <w:bottom w:w="80" w:type="dxa"/>
              <w:right w:w="100" w:type="dxa"/>
            </w:tcMar>
            <w:vAlign w:val="center"/>
          </w:tcPr>
          <w:p w14:paraId="3F19522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TC-13</w:t>
            </w:r>
          </w:p>
        </w:tc>
        <w:tc>
          <w:tcPr>
            <w:tcW w:w="1152" w:type="dxa"/>
            <w:tcMar>
              <w:top w:w="80" w:type="dxa"/>
              <w:left w:w="100" w:type="dxa"/>
              <w:bottom w:w="80" w:type="dxa"/>
              <w:right w:w="100" w:type="dxa"/>
            </w:tcMar>
            <w:vAlign w:val="center"/>
          </w:tcPr>
          <w:p w14:paraId="4972947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7699F75B" w14:textId="77777777">
        <w:trPr>
          <w:jc w:val="center"/>
        </w:trPr>
        <w:tc>
          <w:tcPr>
            <w:tcW w:w="792" w:type="dxa"/>
            <w:shd w:val="clear" w:color="auto" w:fill="F3F6FA"/>
            <w:tcMar>
              <w:top w:w="80" w:type="dxa"/>
              <w:left w:w="100" w:type="dxa"/>
              <w:bottom w:w="80" w:type="dxa"/>
              <w:right w:w="100" w:type="dxa"/>
            </w:tcMar>
            <w:vAlign w:val="center"/>
          </w:tcPr>
          <w:p w14:paraId="2F80A13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FR-14</w:t>
            </w:r>
          </w:p>
        </w:tc>
        <w:tc>
          <w:tcPr>
            <w:tcW w:w="1944" w:type="dxa"/>
            <w:shd w:val="clear" w:color="auto" w:fill="F3F6FA"/>
            <w:tcMar>
              <w:top w:w="80" w:type="dxa"/>
              <w:left w:w="100" w:type="dxa"/>
              <w:bottom w:w="80" w:type="dxa"/>
              <w:right w:w="100" w:type="dxa"/>
            </w:tcMar>
            <w:vAlign w:val="center"/>
          </w:tcPr>
          <w:p w14:paraId="74B4DE9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High-speed report</w:t>
            </w:r>
          </w:p>
        </w:tc>
        <w:tc>
          <w:tcPr>
            <w:tcW w:w="3096" w:type="dxa"/>
            <w:shd w:val="clear" w:color="auto" w:fill="F3F6FA"/>
            <w:tcMar>
              <w:top w:w="80" w:type="dxa"/>
              <w:left w:w="100" w:type="dxa"/>
              <w:bottom w:w="80" w:type="dxa"/>
              <w:right w:w="100" w:type="dxa"/>
            </w:tcMar>
            <w:vAlign w:val="center"/>
          </w:tcPr>
          <w:p w14:paraId="59CC487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or TrackAnalyticsService</w:t>
            </w:r>
          </w:p>
        </w:tc>
        <w:tc>
          <w:tcPr>
            <w:tcW w:w="1152" w:type="dxa"/>
            <w:shd w:val="clear" w:color="auto" w:fill="F3F6FA"/>
            <w:tcMar>
              <w:top w:w="80" w:type="dxa"/>
              <w:left w:w="100" w:type="dxa"/>
              <w:bottom w:w="80" w:type="dxa"/>
              <w:right w:w="100" w:type="dxa"/>
            </w:tcMar>
            <w:vAlign w:val="center"/>
          </w:tcPr>
          <w:p w14:paraId="0D0579D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shd w:val="clear" w:color="auto" w:fill="F3F6FA"/>
            <w:tcMar>
              <w:top w:w="80" w:type="dxa"/>
              <w:left w:w="100" w:type="dxa"/>
              <w:bottom w:w="80" w:type="dxa"/>
              <w:right w:w="100" w:type="dxa"/>
            </w:tcMar>
            <w:vAlign w:val="center"/>
          </w:tcPr>
          <w:p w14:paraId="261F065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TC-14</w:t>
            </w:r>
          </w:p>
        </w:tc>
        <w:tc>
          <w:tcPr>
            <w:tcW w:w="1152" w:type="dxa"/>
            <w:shd w:val="clear" w:color="auto" w:fill="F3F6FA"/>
            <w:tcMar>
              <w:top w:w="80" w:type="dxa"/>
              <w:left w:w="100" w:type="dxa"/>
              <w:bottom w:w="80" w:type="dxa"/>
              <w:right w:w="100" w:type="dxa"/>
            </w:tcMar>
            <w:vAlign w:val="center"/>
          </w:tcPr>
          <w:p w14:paraId="0F421E8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431BA3DF" w14:textId="77777777">
        <w:trPr>
          <w:jc w:val="center"/>
        </w:trPr>
        <w:tc>
          <w:tcPr>
            <w:tcW w:w="792" w:type="dxa"/>
            <w:tcMar>
              <w:top w:w="80" w:type="dxa"/>
              <w:left w:w="100" w:type="dxa"/>
              <w:bottom w:w="80" w:type="dxa"/>
              <w:right w:w="100" w:type="dxa"/>
            </w:tcMar>
            <w:vAlign w:val="center"/>
          </w:tcPr>
          <w:p w14:paraId="0BB367D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FR-15</w:t>
            </w:r>
          </w:p>
        </w:tc>
        <w:tc>
          <w:tcPr>
            <w:tcW w:w="1944" w:type="dxa"/>
            <w:tcMar>
              <w:top w:w="80" w:type="dxa"/>
              <w:left w:w="100" w:type="dxa"/>
              <w:bottom w:w="80" w:type="dxa"/>
              <w:right w:w="100" w:type="dxa"/>
            </w:tcMar>
            <w:vAlign w:val="center"/>
          </w:tcPr>
          <w:p w14:paraId="7CA3F18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Statistics</w:t>
            </w:r>
          </w:p>
        </w:tc>
        <w:tc>
          <w:tcPr>
            <w:tcW w:w="3096" w:type="dxa"/>
            <w:tcMar>
              <w:top w:w="80" w:type="dxa"/>
              <w:left w:w="100" w:type="dxa"/>
              <w:bottom w:w="80" w:type="dxa"/>
              <w:right w:w="100" w:type="dxa"/>
            </w:tcMar>
            <w:vAlign w:val="center"/>
          </w:tcPr>
          <w:p w14:paraId="3875D85B"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w:t>
            </w:r>
          </w:p>
        </w:tc>
        <w:tc>
          <w:tcPr>
            <w:tcW w:w="1152" w:type="dxa"/>
            <w:tcMar>
              <w:top w:w="80" w:type="dxa"/>
              <w:left w:w="100" w:type="dxa"/>
              <w:bottom w:w="80" w:type="dxa"/>
              <w:right w:w="100" w:type="dxa"/>
            </w:tcMar>
            <w:vAlign w:val="center"/>
          </w:tcPr>
          <w:p w14:paraId="1BF9EEE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tcMar>
              <w:top w:w="80" w:type="dxa"/>
              <w:left w:w="100" w:type="dxa"/>
              <w:bottom w:w="80" w:type="dxa"/>
              <w:right w:w="100" w:type="dxa"/>
            </w:tcMar>
            <w:vAlign w:val="center"/>
          </w:tcPr>
          <w:p w14:paraId="5E4EF79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TC-01</w:t>
            </w:r>
          </w:p>
        </w:tc>
        <w:tc>
          <w:tcPr>
            <w:tcW w:w="1152" w:type="dxa"/>
            <w:tcMar>
              <w:top w:w="80" w:type="dxa"/>
              <w:left w:w="100" w:type="dxa"/>
              <w:bottom w:w="80" w:type="dxa"/>
              <w:right w:w="100" w:type="dxa"/>
            </w:tcMar>
            <w:vAlign w:val="center"/>
          </w:tcPr>
          <w:p w14:paraId="167C8C36"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2C233EAF" w14:textId="77777777">
        <w:trPr>
          <w:jc w:val="center"/>
        </w:trPr>
        <w:tc>
          <w:tcPr>
            <w:tcW w:w="792" w:type="dxa"/>
            <w:shd w:val="clear" w:color="auto" w:fill="F3F6FA"/>
            <w:tcMar>
              <w:top w:w="80" w:type="dxa"/>
              <w:left w:w="100" w:type="dxa"/>
              <w:bottom w:w="80" w:type="dxa"/>
              <w:right w:w="100" w:type="dxa"/>
            </w:tcMar>
            <w:vAlign w:val="center"/>
          </w:tcPr>
          <w:p w14:paraId="166A7AF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FR-16</w:t>
            </w:r>
          </w:p>
        </w:tc>
        <w:tc>
          <w:tcPr>
            <w:tcW w:w="1944" w:type="dxa"/>
            <w:shd w:val="clear" w:color="auto" w:fill="F3F6FA"/>
            <w:tcMar>
              <w:top w:w="80" w:type="dxa"/>
              <w:left w:w="100" w:type="dxa"/>
              <w:bottom w:w="80" w:type="dxa"/>
              <w:right w:w="100" w:type="dxa"/>
            </w:tcMar>
            <w:vAlign w:val="center"/>
          </w:tcPr>
          <w:p w14:paraId="0DFBAD6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Replay history</w:t>
            </w:r>
          </w:p>
        </w:tc>
        <w:tc>
          <w:tcPr>
            <w:tcW w:w="3096" w:type="dxa"/>
            <w:shd w:val="clear" w:color="auto" w:fill="F3F6FA"/>
            <w:tcMar>
              <w:top w:w="80" w:type="dxa"/>
              <w:left w:w="100" w:type="dxa"/>
              <w:bottom w:w="80" w:type="dxa"/>
              <w:right w:w="100" w:type="dxa"/>
            </w:tcMar>
            <w:vAlign w:val="center"/>
          </w:tcPr>
          <w:p w14:paraId="0B38C65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ReplayService, TrackRepository</w:t>
            </w:r>
          </w:p>
        </w:tc>
        <w:tc>
          <w:tcPr>
            <w:tcW w:w="1152" w:type="dxa"/>
            <w:shd w:val="clear" w:color="auto" w:fill="F3F6FA"/>
            <w:tcMar>
              <w:top w:w="80" w:type="dxa"/>
              <w:left w:w="100" w:type="dxa"/>
              <w:bottom w:w="80" w:type="dxa"/>
              <w:right w:w="100" w:type="dxa"/>
            </w:tcMar>
            <w:vAlign w:val="center"/>
          </w:tcPr>
          <w:p w14:paraId="1C1E346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shd w:val="clear" w:color="auto" w:fill="F3F6FA"/>
            <w:tcMar>
              <w:top w:w="80" w:type="dxa"/>
              <w:left w:w="100" w:type="dxa"/>
              <w:bottom w:w="80" w:type="dxa"/>
              <w:right w:w="100" w:type="dxa"/>
            </w:tcMar>
            <w:vAlign w:val="center"/>
          </w:tcPr>
          <w:p w14:paraId="4DCE093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TC-15</w:t>
            </w:r>
          </w:p>
        </w:tc>
        <w:tc>
          <w:tcPr>
            <w:tcW w:w="1152" w:type="dxa"/>
            <w:shd w:val="clear" w:color="auto" w:fill="F3F6FA"/>
            <w:tcMar>
              <w:top w:w="80" w:type="dxa"/>
              <w:left w:w="100" w:type="dxa"/>
              <w:bottom w:w="80" w:type="dxa"/>
              <w:right w:w="100" w:type="dxa"/>
            </w:tcMar>
            <w:vAlign w:val="center"/>
          </w:tcPr>
          <w:p w14:paraId="744592F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4F6871DC" w14:textId="77777777">
        <w:trPr>
          <w:jc w:val="center"/>
        </w:trPr>
        <w:tc>
          <w:tcPr>
            <w:tcW w:w="792" w:type="dxa"/>
            <w:tcMar>
              <w:top w:w="80" w:type="dxa"/>
              <w:left w:w="100" w:type="dxa"/>
              <w:bottom w:w="80" w:type="dxa"/>
              <w:right w:w="100" w:type="dxa"/>
            </w:tcMar>
            <w:vAlign w:val="center"/>
          </w:tcPr>
          <w:p w14:paraId="5F288149"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FR-17</w:t>
            </w:r>
          </w:p>
        </w:tc>
        <w:tc>
          <w:tcPr>
            <w:tcW w:w="1944" w:type="dxa"/>
            <w:tcMar>
              <w:top w:w="80" w:type="dxa"/>
              <w:left w:w="100" w:type="dxa"/>
              <w:bottom w:w="80" w:type="dxa"/>
              <w:right w:w="100" w:type="dxa"/>
            </w:tcMar>
            <w:vAlign w:val="center"/>
          </w:tcPr>
          <w:p w14:paraId="2FF4B2D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Delete Track</w:t>
            </w:r>
          </w:p>
        </w:tc>
        <w:tc>
          <w:tcPr>
            <w:tcW w:w="3096" w:type="dxa"/>
            <w:tcMar>
              <w:top w:w="80" w:type="dxa"/>
              <w:left w:w="100" w:type="dxa"/>
              <w:bottom w:w="80" w:type="dxa"/>
              <w:right w:w="100" w:type="dxa"/>
            </w:tcMar>
            <w:vAlign w:val="center"/>
          </w:tcPr>
          <w:p w14:paraId="597D124E"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TrackService, TrackRepository</w:t>
            </w:r>
          </w:p>
        </w:tc>
        <w:tc>
          <w:tcPr>
            <w:tcW w:w="1152" w:type="dxa"/>
            <w:tcMar>
              <w:top w:w="80" w:type="dxa"/>
              <w:left w:w="100" w:type="dxa"/>
              <w:bottom w:w="80" w:type="dxa"/>
              <w:right w:w="100" w:type="dxa"/>
            </w:tcMar>
            <w:vAlign w:val="center"/>
          </w:tcPr>
          <w:p w14:paraId="2E34296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w:t>
            </w:r>
          </w:p>
        </w:tc>
        <w:tc>
          <w:tcPr>
            <w:tcW w:w="1584" w:type="dxa"/>
            <w:tcMar>
              <w:top w:w="80" w:type="dxa"/>
              <w:left w:w="100" w:type="dxa"/>
              <w:bottom w:w="80" w:type="dxa"/>
              <w:right w:w="100" w:type="dxa"/>
            </w:tcMar>
            <w:vAlign w:val="center"/>
          </w:tcPr>
          <w:p w14:paraId="22244F6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Manual verification</w:t>
            </w:r>
          </w:p>
        </w:tc>
        <w:tc>
          <w:tcPr>
            <w:tcW w:w="1152" w:type="dxa"/>
            <w:tcMar>
              <w:top w:w="80" w:type="dxa"/>
              <w:left w:w="100" w:type="dxa"/>
              <w:bottom w:w="80" w:type="dxa"/>
              <w:right w:w="100" w:type="dxa"/>
            </w:tcMar>
            <w:vAlign w:val="center"/>
          </w:tcPr>
          <w:p w14:paraId="6607AC4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r w:rsidR="0072764C" w:rsidRPr="004B05F6" w14:paraId="41456446" w14:textId="77777777">
        <w:trPr>
          <w:jc w:val="center"/>
        </w:trPr>
        <w:tc>
          <w:tcPr>
            <w:tcW w:w="792" w:type="dxa"/>
            <w:shd w:val="clear" w:color="auto" w:fill="F3F6FA"/>
            <w:tcMar>
              <w:top w:w="80" w:type="dxa"/>
              <w:left w:w="100" w:type="dxa"/>
              <w:bottom w:w="80" w:type="dxa"/>
              <w:right w:w="100" w:type="dxa"/>
            </w:tcMar>
            <w:vAlign w:val="center"/>
          </w:tcPr>
          <w:p w14:paraId="74E4F7DC"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FR-18</w:t>
            </w:r>
          </w:p>
        </w:tc>
        <w:tc>
          <w:tcPr>
            <w:tcW w:w="1944" w:type="dxa"/>
            <w:shd w:val="clear" w:color="auto" w:fill="F3F6FA"/>
            <w:tcMar>
              <w:top w:w="80" w:type="dxa"/>
              <w:left w:w="100" w:type="dxa"/>
              <w:bottom w:w="80" w:type="dxa"/>
              <w:right w:w="100" w:type="dxa"/>
            </w:tcMar>
            <w:vAlign w:val="center"/>
          </w:tcPr>
          <w:p w14:paraId="0F05A53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Handle failures</w:t>
            </w:r>
          </w:p>
        </w:tc>
        <w:tc>
          <w:tcPr>
            <w:tcW w:w="3096" w:type="dxa"/>
            <w:shd w:val="clear" w:color="auto" w:fill="F3F6FA"/>
            <w:tcMar>
              <w:top w:w="80" w:type="dxa"/>
              <w:left w:w="100" w:type="dxa"/>
              <w:bottom w:w="80" w:type="dxa"/>
              <w:right w:w="100" w:type="dxa"/>
            </w:tcMar>
            <w:vAlign w:val="center"/>
          </w:tcPr>
          <w:p w14:paraId="669EFC6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MTMSApplication</w:t>
            </w:r>
          </w:p>
        </w:tc>
        <w:tc>
          <w:tcPr>
            <w:tcW w:w="1152" w:type="dxa"/>
            <w:shd w:val="clear" w:color="auto" w:fill="F3F6FA"/>
            <w:tcMar>
              <w:top w:w="80" w:type="dxa"/>
              <w:left w:w="100" w:type="dxa"/>
              <w:bottom w:w="80" w:type="dxa"/>
              <w:right w:w="100" w:type="dxa"/>
            </w:tcMar>
            <w:vAlign w:val="center"/>
          </w:tcPr>
          <w:p w14:paraId="7C46C13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Both</w:t>
            </w:r>
          </w:p>
        </w:tc>
        <w:tc>
          <w:tcPr>
            <w:tcW w:w="1584" w:type="dxa"/>
            <w:shd w:val="clear" w:color="auto" w:fill="F3F6FA"/>
            <w:tcMar>
              <w:top w:w="80" w:type="dxa"/>
              <w:left w:w="100" w:type="dxa"/>
              <w:bottom w:w="80" w:type="dxa"/>
              <w:right w:w="100" w:type="dxa"/>
            </w:tcMar>
            <w:vAlign w:val="center"/>
          </w:tcPr>
          <w:p w14:paraId="416EDF6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TC-16</w:t>
            </w:r>
          </w:p>
        </w:tc>
        <w:tc>
          <w:tcPr>
            <w:tcW w:w="1152" w:type="dxa"/>
            <w:shd w:val="clear" w:color="auto" w:fill="F3F6FA"/>
            <w:tcMar>
              <w:top w:w="80" w:type="dxa"/>
              <w:left w:w="100" w:type="dxa"/>
              <w:bottom w:w="80" w:type="dxa"/>
              <w:right w:w="100" w:type="dxa"/>
            </w:tcMar>
            <w:vAlign w:val="center"/>
          </w:tcPr>
          <w:p w14:paraId="557D4177"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Planned</w:t>
            </w:r>
          </w:p>
        </w:tc>
      </w:tr>
    </w:tbl>
    <w:p w14:paraId="1E249671" w14:textId="77777777" w:rsidR="0072764C" w:rsidRPr="00742F33" w:rsidRDefault="0072764C">
      <w:pPr>
        <w:rPr>
          <w:rFonts w:asciiTheme="majorHAnsi" w:hAnsiTheme="majorHAnsi" w:cstheme="majorHAnsi"/>
        </w:rPr>
      </w:pPr>
    </w:p>
    <w:p w14:paraId="7CAC2BB0" w14:textId="77777777" w:rsidR="0072764C" w:rsidRPr="00742F33" w:rsidRDefault="00222706">
      <w:pPr>
        <w:pStyle w:val="Heading1"/>
        <w:rPr>
          <w:rFonts w:cstheme="majorHAnsi"/>
        </w:rPr>
      </w:pPr>
      <w:r w:rsidRPr="00742F33">
        <w:rPr>
          <w:rFonts w:cstheme="majorHAnsi"/>
        </w:rPr>
        <w:lastRenderedPageBreak/>
        <w:t>14. Developer Deliverables</w:t>
      </w:r>
    </w:p>
    <w:p w14:paraId="7414F971"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Complete IntelliJ simple Java project.</w:t>
      </w:r>
    </w:p>
    <w:p w14:paraId="63B263A7"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PostgreSQL database scripts.</w:t>
      </w:r>
    </w:p>
    <w:p w14:paraId="4DA5E465"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All Java classes in the required packages.</w:t>
      </w:r>
    </w:p>
    <w:p w14:paraId="7037D1A7"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Screenshot or console capture showing valid Track storage.</w:t>
      </w:r>
    </w:p>
    <w:p w14:paraId="2872E124"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Screenshot or SQL result showing Alert storage.</w:t>
      </w:r>
    </w:p>
    <w:p w14:paraId="5A33E417"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Hostile and high-speed report output.</w:t>
      </w:r>
    </w:p>
    <w:p w14:paraId="13C2212C"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Identity statistics output.</w:t>
      </w:r>
    </w:p>
    <w:p w14:paraId="197F4E28"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Replay output.</w:t>
      </w:r>
    </w:p>
    <w:p w14:paraId="43E61EB6" w14:textId="77777777" w:rsidR="0072764C" w:rsidRPr="00742F33" w:rsidRDefault="00222706" w:rsidP="0028654F">
      <w:pPr>
        <w:pStyle w:val="ListBullet"/>
        <w:numPr>
          <w:ilvl w:val="0"/>
          <w:numId w:val="17"/>
        </w:numPr>
        <w:rPr>
          <w:rFonts w:asciiTheme="majorHAnsi" w:hAnsiTheme="majorHAnsi" w:cstheme="majorHAnsi"/>
        </w:rPr>
      </w:pPr>
      <w:r w:rsidRPr="00742F33">
        <w:rPr>
          <w:rFonts w:asciiTheme="majorHAnsi" w:hAnsiTheme="majorHAnsi" w:cstheme="majorHAnsi"/>
        </w:rPr>
        <w:t>Short README containing setup and execution steps.</w:t>
      </w:r>
    </w:p>
    <w:p w14:paraId="6E34FF36" w14:textId="1190A619" w:rsidR="0072764C" w:rsidRPr="00742F33" w:rsidRDefault="0028654F" w:rsidP="0028654F">
      <w:pPr>
        <w:pStyle w:val="ListBullet"/>
        <w:numPr>
          <w:ilvl w:val="0"/>
          <w:numId w:val="17"/>
        </w:numPr>
        <w:rPr>
          <w:rFonts w:asciiTheme="majorHAnsi" w:hAnsiTheme="majorHAnsi" w:cstheme="majorHAnsi"/>
        </w:rPr>
      </w:pPr>
      <w:r w:rsidRPr="00742F33">
        <w:rPr>
          <w:rFonts w:asciiTheme="majorHAnsi" w:hAnsiTheme="majorHAnsi" w:cstheme="majorHAnsi"/>
        </w:rPr>
        <w:t xml:space="preserve">Presentation that includes understanding of the project, architecture, JDBC flow, </w:t>
      </w:r>
      <w:proofErr w:type="gramStart"/>
      <w:r w:rsidRPr="00742F33">
        <w:rPr>
          <w:rFonts w:asciiTheme="majorHAnsi" w:hAnsiTheme="majorHAnsi" w:cstheme="majorHAnsi"/>
        </w:rPr>
        <w:t>code-base</w:t>
      </w:r>
      <w:proofErr w:type="gramEnd"/>
      <w:r w:rsidRPr="00742F33">
        <w:rPr>
          <w:rFonts w:asciiTheme="majorHAnsi" w:hAnsiTheme="majorHAnsi" w:cstheme="majorHAnsi"/>
        </w:rPr>
        <w:t>.</w:t>
      </w:r>
    </w:p>
    <w:p w14:paraId="022FA552" w14:textId="77777777" w:rsidR="0072764C" w:rsidRPr="00742F33" w:rsidRDefault="00222706">
      <w:pPr>
        <w:pStyle w:val="Heading2"/>
        <w:rPr>
          <w:rFonts w:cstheme="majorHAnsi"/>
        </w:rPr>
      </w:pPr>
      <w:r w:rsidRPr="00742F33">
        <w:rPr>
          <w:rFonts w:cstheme="majorHAnsi"/>
        </w:rPr>
        <w:t>14.1 Definition of Done</w:t>
      </w:r>
    </w:p>
    <w:p w14:paraId="78E5E113" w14:textId="77777777" w:rsidR="0072764C" w:rsidRPr="00742F33" w:rsidRDefault="00222706" w:rsidP="0028654F">
      <w:pPr>
        <w:jc w:val="both"/>
        <w:rPr>
          <w:rFonts w:asciiTheme="majorHAnsi" w:hAnsiTheme="majorHAnsi" w:cstheme="majorHAnsi"/>
        </w:rPr>
      </w:pPr>
      <w:r w:rsidRPr="00742F33">
        <w:rPr>
          <w:rFonts w:asciiTheme="majorHAnsi" w:hAnsiTheme="majorHAnsi" w:cstheme="majorHAnsi"/>
        </w:rPr>
        <w:t>The project is complete only when the application runs from MTMSApplication, database rows can be verified using SQL, all required reports work, replay works, and the developer can explain why Service and Repository responsibilities are separated.</w:t>
      </w:r>
    </w:p>
    <w:p w14:paraId="12731431" w14:textId="01553A5A" w:rsidR="0072764C" w:rsidRPr="00742F33" w:rsidRDefault="0028654F" w:rsidP="0028654F">
      <w:pPr>
        <w:pStyle w:val="Heading1"/>
        <w:jc w:val="both"/>
        <w:rPr>
          <w:rFonts w:cstheme="majorHAnsi"/>
        </w:rPr>
      </w:pPr>
      <w:r w:rsidRPr="00742F33">
        <w:rPr>
          <w:rFonts w:cstheme="majorHAnsi"/>
        </w:rPr>
        <w:t>15. How is this requirement document connected to the Larger MTDL-SAD?</w:t>
      </w:r>
    </w:p>
    <w:p w14:paraId="63DA5B90" w14:textId="77777777" w:rsidR="0072764C" w:rsidRPr="00742F33" w:rsidRDefault="00222706" w:rsidP="0028654F">
      <w:pPr>
        <w:jc w:val="both"/>
        <w:rPr>
          <w:rFonts w:asciiTheme="majorHAnsi" w:hAnsiTheme="majorHAnsi" w:cstheme="majorHAnsi"/>
        </w:rPr>
      </w:pPr>
      <w:r w:rsidRPr="00742F33">
        <w:rPr>
          <w:rFonts w:asciiTheme="majorHAnsi" w:hAnsiTheme="majorHAnsi" w:cstheme="majorHAnsi"/>
        </w:rPr>
        <w:t>MTMS is not the final MTDL-SAD system. It is a foundation project that keeps the major backend flow but removes difficult technologies. Direct Track creation later becomes simulator output and network ingest. PostgreSQL remains the historical store. Replay, validation, filtering and alert ideas expand into larger services.</w:t>
      </w:r>
    </w:p>
    <w:tbl>
      <w:tblPr>
        <w:tblStyle w:val="TableGrid"/>
        <w:tblW w:w="0" w:type="auto"/>
        <w:jc w:val="center"/>
        <w:tblLook w:val="04A0" w:firstRow="1" w:lastRow="0" w:firstColumn="1" w:lastColumn="0" w:noHBand="0" w:noVBand="1"/>
      </w:tblPr>
      <w:tblGrid>
        <w:gridCol w:w="4481"/>
        <w:gridCol w:w="5589"/>
      </w:tblGrid>
      <w:tr w:rsidR="0072764C" w:rsidRPr="004B05F6" w14:paraId="1FC8A13E" w14:textId="77777777">
        <w:trPr>
          <w:tblHeader/>
          <w:jc w:val="center"/>
        </w:trPr>
        <w:tc>
          <w:tcPr>
            <w:tcW w:w="4608" w:type="dxa"/>
            <w:shd w:val="clear" w:color="auto" w:fill="17365D"/>
            <w:tcMar>
              <w:top w:w="80" w:type="dxa"/>
              <w:left w:w="100" w:type="dxa"/>
              <w:bottom w:w="80" w:type="dxa"/>
              <w:right w:w="100" w:type="dxa"/>
            </w:tcMar>
            <w:vAlign w:val="center"/>
          </w:tcPr>
          <w:p w14:paraId="4AF79341"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MTMS concept</w:t>
            </w:r>
          </w:p>
        </w:tc>
        <w:tc>
          <w:tcPr>
            <w:tcW w:w="5760" w:type="dxa"/>
            <w:shd w:val="clear" w:color="auto" w:fill="17365D"/>
            <w:tcMar>
              <w:top w:w="80" w:type="dxa"/>
              <w:left w:w="100" w:type="dxa"/>
              <w:bottom w:w="80" w:type="dxa"/>
              <w:right w:w="100" w:type="dxa"/>
            </w:tcMar>
            <w:vAlign w:val="center"/>
          </w:tcPr>
          <w:p w14:paraId="16D90CB1" w14:textId="77777777" w:rsidR="0072764C" w:rsidRPr="004B05F6" w:rsidRDefault="00222706">
            <w:pPr>
              <w:rPr>
                <w:rFonts w:asciiTheme="majorHAnsi" w:hAnsiTheme="majorHAnsi" w:cstheme="majorHAnsi"/>
                <w:sz w:val="22"/>
              </w:rPr>
            </w:pPr>
            <w:r w:rsidRPr="004B05F6">
              <w:rPr>
                <w:rFonts w:asciiTheme="majorHAnsi" w:hAnsiTheme="majorHAnsi" w:cstheme="majorHAnsi"/>
                <w:b/>
                <w:color w:val="FFFFFF"/>
                <w:sz w:val="22"/>
              </w:rPr>
              <w:t>Future larger-system concept</w:t>
            </w:r>
          </w:p>
        </w:tc>
      </w:tr>
      <w:tr w:rsidR="0072764C" w:rsidRPr="004B05F6" w14:paraId="69BC8FA8" w14:textId="77777777">
        <w:trPr>
          <w:jc w:val="center"/>
        </w:trPr>
        <w:tc>
          <w:tcPr>
            <w:tcW w:w="4608" w:type="dxa"/>
            <w:tcMar>
              <w:top w:w="80" w:type="dxa"/>
              <w:left w:w="100" w:type="dxa"/>
              <w:bottom w:w="80" w:type="dxa"/>
              <w:right w:w="100" w:type="dxa"/>
            </w:tcMar>
            <w:vAlign w:val="center"/>
          </w:tcPr>
          <w:p w14:paraId="6EDE912D"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TrackSimulator creates objects directly</w:t>
            </w:r>
          </w:p>
        </w:tc>
        <w:tc>
          <w:tcPr>
            <w:tcW w:w="5760" w:type="dxa"/>
            <w:tcMar>
              <w:top w:w="80" w:type="dxa"/>
              <w:left w:w="100" w:type="dxa"/>
              <w:bottom w:w="80" w:type="dxa"/>
              <w:right w:w="100" w:type="dxa"/>
            </w:tcMar>
            <w:vAlign w:val="center"/>
          </w:tcPr>
          <w:p w14:paraId="6B745A64"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TDL simulator sends messages to an ingest layer.</w:t>
            </w:r>
          </w:p>
        </w:tc>
      </w:tr>
      <w:tr w:rsidR="0072764C" w:rsidRPr="004B05F6" w14:paraId="28C43A9D" w14:textId="77777777">
        <w:trPr>
          <w:jc w:val="center"/>
        </w:trPr>
        <w:tc>
          <w:tcPr>
            <w:tcW w:w="4608" w:type="dxa"/>
            <w:shd w:val="clear" w:color="auto" w:fill="F3F6FA"/>
            <w:tcMar>
              <w:top w:w="80" w:type="dxa"/>
              <w:left w:w="100" w:type="dxa"/>
              <w:bottom w:w="80" w:type="dxa"/>
              <w:right w:w="100" w:type="dxa"/>
            </w:tcMar>
            <w:vAlign w:val="center"/>
          </w:tcPr>
          <w:p w14:paraId="01E01E7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ValidationService</w:t>
            </w:r>
          </w:p>
        </w:tc>
        <w:tc>
          <w:tcPr>
            <w:tcW w:w="5760" w:type="dxa"/>
            <w:shd w:val="clear" w:color="auto" w:fill="F3F6FA"/>
            <w:tcMar>
              <w:top w:w="80" w:type="dxa"/>
              <w:left w:w="100" w:type="dxa"/>
              <w:bottom w:w="80" w:type="dxa"/>
              <w:right w:w="100" w:type="dxa"/>
            </w:tcMar>
            <w:vAlign w:val="center"/>
          </w:tcPr>
          <w:p w14:paraId="0DFC729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Ingest validation and domain mapping.</w:t>
            </w:r>
          </w:p>
        </w:tc>
      </w:tr>
      <w:tr w:rsidR="0072764C" w:rsidRPr="004B05F6" w14:paraId="4B28933B" w14:textId="77777777">
        <w:trPr>
          <w:jc w:val="center"/>
        </w:trPr>
        <w:tc>
          <w:tcPr>
            <w:tcW w:w="4608" w:type="dxa"/>
            <w:tcMar>
              <w:top w:w="80" w:type="dxa"/>
              <w:left w:w="100" w:type="dxa"/>
              <w:bottom w:w="80" w:type="dxa"/>
              <w:right w:w="100" w:type="dxa"/>
            </w:tcMar>
            <w:vAlign w:val="center"/>
          </w:tcPr>
          <w:p w14:paraId="0B094EEA"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TrackRepository with PostgreSQL</w:t>
            </w:r>
          </w:p>
        </w:tc>
        <w:tc>
          <w:tcPr>
            <w:tcW w:w="5760" w:type="dxa"/>
            <w:tcMar>
              <w:top w:w="80" w:type="dxa"/>
              <w:left w:w="100" w:type="dxa"/>
              <w:bottom w:w="80" w:type="dxa"/>
              <w:right w:w="100" w:type="dxa"/>
            </w:tcMar>
            <w:vAlign w:val="center"/>
          </w:tcPr>
          <w:p w14:paraId="7F250B1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Historical Track persistence.</w:t>
            </w:r>
          </w:p>
        </w:tc>
      </w:tr>
      <w:tr w:rsidR="0072764C" w:rsidRPr="004B05F6" w14:paraId="2840C52E" w14:textId="77777777">
        <w:trPr>
          <w:jc w:val="center"/>
        </w:trPr>
        <w:tc>
          <w:tcPr>
            <w:tcW w:w="4608" w:type="dxa"/>
            <w:shd w:val="clear" w:color="auto" w:fill="F3F6FA"/>
            <w:tcMar>
              <w:top w:w="80" w:type="dxa"/>
              <w:left w:w="100" w:type="dxa"/>
              <w:bottom w:w="80" w:type="dxa"/>
              <w:right w:w="100" w:type="dxa"/>
            </w:tcMar>
            <w:vAlign w:val="center"/>
          </w:tcPr>
          <w:p w14:paraId="6EA518B8"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Simple reports</w:t>
            </w:r>
          </w:p>
        </w:tc>
        <w:tc>
          <w:tcPr>
            <w:tcW w:w="5760" w:type="dxa"/>
            <w:shd w:val="clear" w:color="auto" w:fill="F3F6FA"/>
            <w:tcMar>
              <w:top w:w="80" w:type="dxa"/>
              <w:left w:w="100" w:type="dxa"/>
              <w:bottom w:w="80" w:type="dxa"/>
              <w:right w:w="100" w:type="dxa"/>
            </w:tcMar>
            <w:vAlign w:val="center"/>
          </w:tcPr>
          <w:p w14:paraId="4EB24653"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Filtering and operational APIs.</w:t>
            </w:r>
          </w:p>
        </w:tc>
      </w:tr>
      <w:tr w:rsidR="0072764C" w:rsidRPr="004B05F6" w14:paraId="02006741" w14:textId="77777777">
        <w:trPr>
          <w:jc w:val="center"/>
        </w:trPr>
        <w:tc>
          <w:tcPr>
            <w:tcW w:w="4608" w:type="dxa"/>
            <w:tcMar>
              <w:top w:w="80" w:type="dxa"/>
              <w:left w:w="100" w:type="dxa"/>
              <w:bottom w:w="80" w:type="dxa"/>
              <w:right w:w="100" w:type="dxa"/>
            </w:tcMar>
            <w:vAlign w:val="center"/>
          </w:tcPr>
          <w:p w14:paraId="57D9462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ReplayService</w:t>
            </w:r>
          </w:p>
        </w:tc>
        <w:tc>
          <w:tcPr>
            <w:tcW w:w="5760" w:type="dxa"/>
            <w:tcMar>
              <w:top w:w="80" w:type="dxa"/>
              <w:left w:w="100" w:type="dxa"/>
              <w:bottom w:w="80" w:type="dxa"/>
              <w:right w:w="100" w:type="dxa"/>
            </w:tcMar>
            <w:vAlign w:val="center"/>
          </w:tcPr>
          <w:p w14:paraId="4566560F"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Time-window replay with selectable speed.</w:t>
            </w:r>
          </w:p>
        </w:tc>
      </w:tr>
      <w:tr w:rsidR="0072764C" w:rsidRPr="004B05F6" w14:paraId="4CDD923D" w14:textId="77777777">
        <w:trPr>
          <w:jc w:val="center"/>
        </w:trPr>
        <w:tc>
          <w:tcPr>
            <w:tcW w:w="4608" w:type="dxa"/>
            <w:shd w:val="clear" w:color="auto" w:fill="F3F6FA"/>
            <w:tcMar>
              <w:top w:w="80" w:type="dxa"/>
              <w:left w:w="100" w:type="dxa"/>
              <w:bottom w:w="80" w:type="dxa"/>
              <w:right w:w="100" w:type="dxa"/>
            </w:tcMar>
            <w:vAlign w:val="center"/>
          </w:tcPr>
          <w:p w14:paraId="6485C802"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AlertService</w:t>
            </w:r>
          </w:p>
        </w:tc>
        <w:tc>
          <w:tcPr>
            <w:tcW w:w="5760" w:type="dxa"/>
            <w:shd w:val="clear" w:color="auto" w:fill="F3F6FA"/>
            <w:tcMar>
              <w:top w:w="80" w:type="dxa"/>
              <w:left w:w="100" w:type="dxa"/>
              <w:bottom w:w="80" w:type="dxa"/>
              <w:right w:w="100" w:type="dxa"/>
            </w:tcMar>
            <w:vAlign w:val="center"/>
          </w:tcPr>
          <w:p w14:paraId="7B56D2B0"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Operational alert generation and acknowledgement.</w:t>
            </w:r>
          </w:p>
        </w:tc>
      </w:tr>
      <w:tr w:rsidR="0072764C" w:rsidRPr="004B05F6" w14:paraId="5301BDC5" w14:textId="77777777">
        <w:trPr>
          <w:jc w:val="center"/>
        </w:trPr>
        <w:tc>
          <w:tcPr>
            <w:tcW w:w="4608" w:type="dxa"/>
            <w:tcMar>
              <w:top w:w="80" w:type="dxa"/>
              <w:left w:w="100" w:type="dxa"/>
              <w:bottom w:w="80" w:type="dxa"/>
              <w:right w:w="100" w:type="dxa"/>
            </w:tcMar>
            <w:vAlign w:val="center"/>
          </w:tcPr>
          <w:p w14:paraId="6B400201"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Simple package structure</w:t>
            </w:r>
          </w:p>
        </w:tc>
        <w:tc>
          <w:tcPr>
            <w:tcW w:w="5760" w:type="dxa"/>
            <w:tcMar>
              <w:top w:w="80" w:type="dxa"/>
              <w:left w:w="100" w:type="dxa"/>
              <w:bottom w:w="80" w:type="dxa"/>
              <w:right w:w="100" w:type="dxa"/>
            </w:tcMar>
            <w:vAlign w:val="center"/>
          </w:tcPr>
          <w:p w14:paraId="1199C405" w14:textId="77777777" w:rsidR="0072764C" w:rsidRPr="004B05F6" w:rsidRDefault="00222706">
            <w:pPr>
              <w:spacing w:after="0"/>
              <w:rPr>
                <w:rFonts w:asciiTheme="majorHAnsi" w:hAnsiTheme="majorHAnsi" w:cstheme="majorHAnsi"/>
                <w:sz w:val="22"/>
              </w:rPr>
            </w:pPr>
            <w:r w:rsidRPr="004B05F6">
              <w:rPr>
                <w:rFonts w:asciiTheme="majorHAnsi" w:hAnsiTheme="majorHAnsi" w:cstheme="majorHAnsi"/>
                <w:sz w:val="22"/>
              </w:rPr>
              <w:t>Spring Boot modules and service architecture.</w:t>
            </w:r>
          </w:p>
        </w:tc>
      </w:tr>
    </w:tbl>
    <w:p w14:paraId="017D66C9" w14:textId="4BBD7EB3" w:rsidR="0072764C" w:rsidRDefault="008426BC" w:rsidP="008426BC">
      <w:pPr>
        <w:rPr>
          <w:rFonts w:asciiTheme="majorHAnsi" w:hAnsiTheme="majorHAnsi" w:cstheme="majorHAnsi"/>
        </w:rPr>
      </w:pPr>
      <w:r w:rsidRPr="00742F33">
        <w:rPr>
          <w:rFonts w:asciiTheme="majorHAnsi" w:hAnsiTheme="majorHAnsi" w:cstheme="majorHAnsi"/>
        </w:rPr>
        <w:t xml:space="preserve"> </w:t>
      </w:r>
    </w:p>
    <w:p w14:paraId="2485436A" w14:textId="77777777" w:rsidR="00A427A2" w:rsidRDefault="00A427A2" w:rsidP="008426BC">
      <w:pPr>
        <w:rPr>
          <w:rFonts w:asciiTheme="majorHAnsi" w:hAnsiTheme="majorHAnsi" w:cstheme="majorHAnsi"/>
        </w:rPr>
      </w:pPr>
    </w:p>
    <w:p w14:paraId="42888627" w14:textId="77777777" w:rsidR="00A427A2" w:rsidRDefault="00A427A2" w:rsidP="008426BC">
      <w:pPr>
        <w:rPr>
          <w:rFonts w:asciiTheme="majorHAnsi" w:hAnsiTheme="majorHAnsi" w:cstheme="majorHAnsi"/>
        </w:rPr>
      </w:pPr>
    </w:p>
    <w:p w14:paraId="3AA2100B" w14:textId="77777777" w:rsidR="00A427A2" w:rsidRDefault="00A427A2" w:rsidP="008426BC">
      <w:pPr>
        <w:rPr>
          <w:rFonts w:asciiTheme="majorHAnsi" w:hAnsiTheme="majorHAnsi" w:cstheme="majorHAnsi"/>
        </w:rPr>
      </w:pPr>
    </w:p>
    <w:p w14:paraId="35B87226" w14:textId="77777777" w:rsidR="00A427A2" w:rsidRDefault="00A427A2" w:rsidP="008426BC">
      <w:pPr>
        <w:rPr>
          <w:rFonts w:asciiTheme="majorHAnsi" w:hAnsiTheme="majorHAnsi" w:cstheme="majorHAnsi"/>
        </w:rPr>
      </w:pPr>
    </w:p>
    <w:p w14:paraId="164F3158" w14:textId="77777777" w:rsidR="00A427A2" w:rsidRDefault="00A427A2" w:rsidP="008426BC">
      <w:pPr>
        <w:rPr>
          <w:rFonts w:asciiTheme="majorHAnsi" w:hAnsiTheme="majorHAnsi" w:cstheme="majorHAnsi"/>
        </w:rPr>
      </w:pPr>
    </w:p>
    <w:p w14:paraId="5871B5FA" w14:textId="77777777" w:rsidR="00A427A2" w:rsidRDefault="00A427A2" w:rsidP="008426BC">
      <w:pPr>
        <w:rPr>
          <w:rFonts w:asciiTheme="majorHAnsi" w:hAnsiTheme="majorHAnsi" w:cstheme="majorHAnsi"/>
        </w:rPr>
      </w:pPr>
    </w:p>
    <w:p w14:paraId="6609B179" w14:textId="77777777" w:rsidR="00A427A2" w:rsidRDefault="00A427A2" w:rsidP="008426BC">
      <w:pPr>
        <w:rPr>
          <w:rFonts w:asciiTheme="majorHAnsi" w:hAnsiTheme="majorHAnsi" w:cstheme="majorHAnsi"/>
        </w:rPr>
      </w:pPr>
    </w:p>
    <w:p w14:paraId="1024CDA7" w14:textId="77777777" w:rsidR="009272B1" w:rsidRDefault="009272B1" w:rsidP="008426BC">
      <w:pPr>
        <w:rPr>
          <w:rFonts w:cstheme="majorHAnsi"/>
        </w:rPr>
      </w:pPr>
    </w:p>
    <w:p w14:paraId="7F6C6546" w14:textId="150A47AD" w:rsidR="009272B1" w:rsidRPr="00742F33" w:rsidRDefault="00496760" w:rsidP="00496760">
      <w:pPr>
        <w:pStyle w:val="Heading1"/>
        <w:rPr>
          <w:rFonts w:cstheme="majorHAnsi"/>
        </w:rPr>
      </w:pPr>
      <w:r>
        <w:rPr>
          <w:rFonts w:cstheme="majorHAnsi"/>
        </w:rPr>
        <w:t xml:space="preserve">16. </w:t>
      </w:r>
      <w:r w:rsidR="009272B1">
        <w:rPr>
          <w:rFonts w:cstheme="majorHAnsi"/>
        </w:rPr>
        <w:t>Domain Primer</w:t>
      </w:r>
    </w:p>
    <w:p w14:paraId="184A94A9" w14:textId="440E4309" w:rsidR="00C9229E" w:rsidRDefault="00496760" w:rsidP="00C9229E">
      <w:pPr>
        <w:pStyle w:val="Heading2"/>
      </w:pPr>
      <w:r>
        <w:t>16</w:t>
      </w:r>
      <w:r w:rsidR="00C9229E">
        <w:t>.1 Real Object, Observation and Track</w:t>
      </w:r>
    </w:p>
    <w:tbl>
      <w:tblPr>
        <w:tblStyle w:val="TableGrid"/>
        <w:tblW w:w="0" w:type="auto"/>
        <w:jc w:val="center"/>
        <w:tblLook w:val="04A0" w:firstRow="1" w:lastRow="0" w:firstColumn="1" w:lastColumn="0" w:noHBand="0" w:noVBand="1"/>
      </w:tblPr>
      <w:tblGrid>
        <w:gridCol w:w="1555"/>
        <w:gridCol w:w="4252"/>
        <w:gridCol w:w="4263"/>
      </w:tblGrid>
      <w:tr w:rsidR="00C9229E" w:rsidRPr="00E74286" w14:paraId="2E7902DE" w14:textId="77777777" w:rsidTr="00E74286">
        <w:trPr>
          <w:tblHeader/>
          <w:jc w:val="center"/>
        </w:trPr>
        <w:tc>
          <w:tcPr>
            <w:tcW w:w="1555" w:type="dxa"/>
            <w:shd w:val="clear" w:color="auto" w:fill="17365D"/>
            <w:tcMar>
              <w:top w:w="80" w:type="dxa"/>
              <w:left w:w="100" w:type="dxa"/>
              <w:bottom w:w="80" w:type="dxa"/>
              <w:right w:w="100" w:type="dxa"/>
            </w:tcMar>
            <w:vAlign w:val="center"/>
          </w:tcPr>
          <w:p w14:paraId="0035C8DA" w14:textId="77777777" w:rsidR="00C9229E" w:rsidRPr="00E74286" w:rsidRDefault="00C9229E" w:rsidP="003510B3">
            <w:pPr>
              <w:rPr>
                <w:sz w:val="22"/>
              </w:rPr>
            </w:pPr>
            <w:r w:rsidRPr="00E74286">
              <w:rPr>
                <w:b/>
                <w:color w:val="FFFFFF"/>
                <w:sz w:val="22"/>
              </w:rPr>
              <w:t>Term</w:t>
            </w:r>
          </w:p>
        </w:tc>
        <w:tc>
          <w:tcPr>
            <w:tcW w:w="4252" w:type="dxa"/>
            <w:shd w:val="clear" w:color="auto" w:fill="17365D"/>
            <w:tcMar>
              <w:top w:w="80" w:type="dxa"/>
              <w:left w:w="100" w:type="dxa"/>
              <w:bottom w:w="80" w:type="dxa"/>
              <w:right w:w="100" w:type="dxa"/>
            </w:tcMar>
            <w:vAlign w:val="center"/>
          </w:tcPr>
          <w:p w14:paraId="2A67022D" w14:textId="77777777" w:rsidR="00C9229E" w:rsidRPr="00E74286" w:rsidRDefault="00C9229E" w:rsidP="003510B3">
            <w:pPr>
              <w:rPr>
                <w:sz w:val="22"/>
              </w:rPr>
            </w:pPr>
            <w:r w:rsidRPr="00E74286">
              <w:rPr>
                <w:b/>
                <w:color w:val="FFFFFF"/>
                <w:sz w:val="22"/>
              </w:rPr>
              <w:t>What exists in the real world</w:t>
            </w:r>
          </w:p>
        </w:tc>
        <w:tc>
          <w:tcPr>
            <w:tcW w:w="4263" w:type="dxa"/>
            <w:shd w:val="clear" w:color="auto" w:fill="17365D"/>
            <w:tcMar>
              <w:top w:w="80" w:type="dxa"/>
              <w:left w:w="100" w:type="dxa"/>
              <w:bottom w:w="80" w:type="dxa"/>
              <w:right w:w="100" w:type="dxa"/>
            </w:tcMar>
            <w:vAlign w:val="center"/>
          </w:tcPr>
          <w:p w14:paraId="4CCB4DEB" w14:textId="77777777" w:rsidR="00C9229E" w:rsidRPr="00E74286" w:rsidRDefault="00C9229E" w:rsidP="003510B3">
            <w:pPr>
              <w:rPr>
                <w:sz w:val="22"/>
              </w:rPr>
            </w:pPr>
            <w:r w:rsidRPr="00E74286">
              <w:rPr>
                <w:b/>
                <w:color w:val="FFFFFF"/>
                <w:sz w:val="22"/>
              </w:rPr>
              <w:t>What the software stores</w:t>
            </w:r>
          </w:p>
        </w:tc>
      </w:tr>
      <w:tr w:rsidR="00C9229E" w:rsidRPr="00E74286" w14:paraId="2C71CC7F" w14:textId="77777777" w:rsidTr="00E74286">
        <w:trPr>
          <w:jc w:val="center"/>
        </w:trPr>
        <w:tc>
          <w:tcPr>
            <w:tcW w:w="1555" w:type="dxa"/>
            <w:tcMar>
              <w:top w:w="80" w:type="dxa"/>
              <w:left w:w="100" w:type="dxa"/>
              <w:bottom w:w="80" w:type="dxa"/>
              <w:right w:w="100" w:type="dxa"/>
            </w:tcMar>
            <w:vAlign w:val="center"/>
          </w:tcPr>
          <w:p w14:paraId="736FD7F6" w14:textId="77777777" w:rsidR="00C9229E" w:rsidRPr="00E74286" w:rsidRDefault="00C9229E" w:rsidP="003510B3">
            <w:pPr>
              <w:spacing w:after="0"/>
              <w:rPr>
                <w:sz w:val="22"/>
              </w:rPr>
            </w:pPr>
            <w:r w:rsidRPr="00E74286">
              <w:rPr>
                <w:sz w:val="22"/>
              </w:rPr>
              <w:t>Real object</w:t>
            </w:r>
          </w:p>
        </w:tc>
        <w:tc>
          <w:tcPr>
            <w:tcW w:w="4252" w:type="dxa"/>
            <w:tcMar>
              <w:top w:w="80" w:type="dxa"/>
              <w:left w:w="100" w:type="dxa"/>
              <w:bottom w:w="80" w:type="dxa"/>
              <w:right w:w="100" w:type="dxa"/>
            </w:tcMar>
            <w:vAlign w:val="center"/>
          </w:tcPr>
          <w:p w14:paraId="24BCE5FD" w14:textId="77777777" w:rsidR="00C9229E" w:rsidRPr="00E74286" w:rsidRDefault="00C9229E" w:rsidP="003510B3">
            <w:pPr>
              <w:spacing w:after="0"/>
              <w:rPr>
                <w:sz w:val="22"/>
              </w:rPr>
            </w:pPr>
            <w:r w:rsidRPr="00E74286">
              <w:rPr>
                <w:sz w:val="22"/>
              </w:rPr>
              <w:t>A person, vehicle, aircraft, ship, drone or another moving item.</w:t>
            </w:r>
          </w:p>
        </w:tc>
        <w:tc>
          <w:tcPr>
            <w:tcW w:w="4263" w:type="dxa"/>
            <w:tcMar>
              <w:top w:w="80" w:type="dxa"/>
              <w:left w:w="100" w:type="dxa"/>
              <w:bottom w:w="80" w:type="dxa"/>
              <w:right w:w="100" w:type="dxa"/>
            </w:tcMar>
            <w:vAlign w:val="center"/>
          </w:tcPr>
          <w:p w14:paraId="7DCFEADB" w14:textId="77777777" w:rsidR="00C9229E" w:rsidRPr="00E74286" w:rsidRDefault="00C9229E" w:rsidP="003510B3">
            <w:pPr>
              <w:spacing w:after="0"/>
              <w:rPr>
                <w:sz w:val="22"/>
              </w:rPr>
            </w:pPr>
            <w:r w:rsidRPr="00E74286">
              <w:rPr>
                <w:sz w:val="22"/>
              </w:rPr>
              <w:t>The software does not store the physical object itself.</w:t>
            </w:r>
          </w:p>
        </w:tc>
      </w:tr>
      <w:tr w:rsidR="00C9229E" w:rsidRPr="00E74286" w14:paraId="5AFCAB82" w14:textId="77777777" w:rsidTr="00E74286">
        <w:trPr>
          <w:jc w:val="center"/>
        </w:trPr>
        <w:tc>
          <w:tcPr>
            <w:tcW w:w="1555" w:type="dxa"/>
            <w:shd w:val="clear" w:color="auto" w:fill="F4F7FB"/>
            <w:tcMar>
              <w:top w:w="80" w:type="dxa"/>
              <w:left w:w="100" w:type="dxa"/>
              <w:bottom w:w="80" w:type="dxa"/>
              <w:right w:w="100" w:type="dxa"/>
            </w:tcMar>
            <w:vAlign w:val="center"/>
          </w:tcPr>
          <w:p w14:paraId="24BEDE35" w14:textId="77777777" w:rsidR="00C9229E" w:rsidRPr="00E74286" w:rsidRDefault="00C9229E" w:rsidP="003510B3">
            <w:pPr>
              <w:spacing w:after="0"/>
              <w:rPr>
                <w:sz w:val="22"/>
              </w:rPr>
            </w:pPr>
            <w:r w:rsidRPr="00E74286">
              <w:rPr>
                <w:sz w:val="22"/>
              </w:rPr>
              <w:t>Observation</w:t>
            </w:r>
          </w:p>
        </w:tc>
        <w:tc>
          <w:tcPr>
            <w:tcW w:w="4252" w:type="dxa"/>
            <w:shd w:val="clear" w:color="auto" w:fill="F4F7FB"/>
            <w:tcMar>
              <w:top w:w="80" w:type="dxa"/>
              <w:left w:w="100" w:type="dxa"/>
              <w:bottom w:w="80" w:type="dxa"/>
              <w:right w:w="100" w:type="dxa"/>
            </w:tcMar>
            <w:vAlign w:val="center"/>
          </w:tcPr>
          <w:p w14:paraId="495F6853" w14:textId="77777777" w:rsidR="00C9229E" w:rsidRPr="00E74286" w:rsidRDefault="00C9229E" w:rsidP="003510B3">
            <w:pPr>
              <w:spacing w:after="0"/>
              <w:rPr>
                <w:sz w:val="22"/>
              </w:rPr>
            </w:pPr>
            <w:r w:rsidRPr="00E74286">
              <w:rPr>
                <w:sz w:val="22"/>
              </w:rPr>
              <w:t>A report saying that an object was seen at a place and time.</w:t>
            </w:r>
          </w:p>
        </w:tc>
        <w:tc>
          <w:tcPr>
            <w:tcW w:w="4263" w:type="dxa"/>
            <w:shd w:val="clear" w:color="auto" w:fill="F4F7FB"/>
            <w:tcMar>
              <w:top w:w="80" w:type="dxa"/>
              <w:left w:w="100" w:type="dxa"/>
              <w:bottom w:w="80" w:type="dxa"/>
              <w:right w:w="100" w:type="dxa"/>
            </w:tcMar>
            <w:vAlign w:val="center"/>
          </w:tcPr>
          <w:p w14:paraId="6C322685" w14:textId="77777777" w:rsidR="00C9229E" w:rsidRPr="00E74286" w:rsidRDefault="00C9229E" w:rsidP="003510B3">
            <w:pPr>
              <w:spacing w:after="0"/>
              <w:rPr>
                <w:sz w:val="22"/>
              </w:rPr>
            </w:pPr>
            <w:r w:rsidRPr="00E74286">
              <w:rPr>
                <w:sz w:val="22"/>
              </w:rPr>
              <w:t>A set of measured or reported values.</w:t>
            </w:r>
          </w:p>
        </w:tc>
      </w:tr>
      <w:tr w:rsidR="00C9229E" w:rsidRPr="00E74286" w14:paraId="0304C186" w14:textId="77777777" w:rsidTr="00E74286">
        <w:trPr>
          <w:jc w:val="center"/>
        </w:trPr>
        <w:tc>
          <w:tcPr>
            <w:tcW w:w="1555" w:type="dxa"/>
            <w:tcMar>
              <w:top w:w="80" w:type="dxa"/>
              <w:left w:w="100" w:type="dxa"/>
              <w:bottom w:w="80" w:type="dxa"/>
              <w:right w:w="100" w:type="dxa"/>
            </w:tcMar>
            <w:vAlign w:val="center"/>
          </w:tcPr>
          <w:p w14:paraId="2A4C8959" w14:textId="77777777" w:rsidR="00C9229E" w:rsidRPr="00E74286" w:rsidRDefault="00C9229E" w:rsidP="003510B3">
            <w:pPr>
              <w:spacing w:after="0"/>
              <w:rPr>
                <w:sz w:val="22"/>
              </w:rPr>
            </w:pPr>
            <w:r w:rsidRPr="00E74286">
              <w:rPr>
                <w:sz w:val="22"/>
              </w:rPr>
              <w:t>Track</w:t>
            </w:r>
          </w:p>
        </w:tc>
        <w:tc>
          <w:tcPr>
            <w:tcW w:w="4252" w:type="dxa"/>
            <w:tcMar>
              <w:top w:w="80" w:type="dxa"/>
              <w:left w:w="100" w:type="dxa"/>
              <w:bottom w:w="80" w:type="dxa"/>
              <w:right w:w="100" w:type="dxa"/>
            </w:tcMar>
            <w:vAlign w:val="center"/>
          </w:tcPr>
          <w:p w14:paraId="553DDD1E" w14:textId="77777777" w:rsidR="00C9229E" w:rsidRPr="00E74286" w:rsidRDefault="00C9229E" w:rsidP="003510B3">
            <w:pPr>
              <w:spacing w:after="0"/>
              <w:rPr>
                <w:sz w:val="22"/>
              </w:rPr>
            </w:pPr>
            <w:r w:rsidRPr="00E74286">
              <w:rPr>
                <w:sz w:val="22"/>
              </w:rPr>
              <w:t>A continuing digital representation used to follow the object over time.</w:t>
            </w:r>
          </w:p>
        </w:tc>
        <w:tc>
          <w:tcPr>
            <w:tcW w:w="4263" w:type="dxa"/>
            <w:tcMar>
              <w:top w:w="80" w:type="dxa"/>
              <w:left w:w="100" w:type="dxa"/>
              <w:bottom w:w="80" w:type="dxa"/>
              <w:right w:w="100" w:type="dxa"/>
            </w:tcMar>
            <w:vAlign w:val="center"/>
          </w:tcPr>
          <w:p w14:paraId="4158B42C" w14:textId="77777777" w:rsidR="00C9229E" w:rsidRPr="00E74286" w:rsidRDefault="00C9229E" w:rsidP="003510B3">
            <w:pPr>
              <w:spacing w:after="0"/>
              <w:rPr>
                <w:sz w:val="22"/>
              </w:rPr>
            </w:pPr>
            <w:r w:rsidRPr="00E74286">
              <w:rPr>
                <w:sz w:val="22"/>
              </w:rPr>
              <w:t>Track number, position, speed, identity, status and timestamp.</w:t>
            </w:r>
          </w:p>
        </w:tc>
      </w:tr>
    </w:tbl>
    <w:p w14:paraId="6880D45F" w14:textId="77777777" w:rsidR="00C9229E" w:rsidRDefault="00C9229E" w:rsidP="00C9229E"/>
    <w:p w14:paraId="31601E2D" w14:textId="3A0EB2C9" w:rsidR="00C9229E" w:rsidRDefault="00C9229E" w:rsidP="00E74286">
      <w:pPr>
        <w:jc w:val="both"/>
      </w:pPr>
      <w:r>
        <w:t xml:space="preserve">A useful everyday comparison is a delivery application. The delivery vehicle is real. The moving dot </w:t>
      </w:r>
      <w:r w:rsidR="00E74286">
        <w:t xml:space="preserve">shown in the delivery application </w:t>
      </w:r>
      <w:r>
        <w:t xml:space="preserve">is a software representation. The dot, its latest location and its movement history are </w:t>
      </w:r>
      <w:proofErr w:type="gramStart"/>
      <w:r>
        <w:t>similar to</w:t>
      </w:r>
      <w:proofErr w:type="gramEnd"/>
      <w:r>
        <w:t xml:space="preserve"> a Track. The dot is not the vehicle itself.</w:t>
      </w:r>
    </w:p>
    <w:p w14:paraId="4F7270C6" w14:textId="57C0635C" w:rsidR="00C9229E" w:rsidRDefault="00496760" w:rsidP="00C9229E">
      <w:pPr>
        <w:pStyle w:val="Heading2"/>
      </w:pPr>
      <w:r>
        <w:t>16</w:t>
      </w:r>
      <w:r w:rsidR="00C9229E">
        <w:t xml:space="preserve">.2 </w:t>
      </w:r>
      <w:r>
        <w:t>What c</w:t>
      </w:r>
      <w:r w:rsidR="00C9229E">
        <w:t xml:space="preserve">an </w:t>
      </w:r>
      <w:r>
        <w:t>be treated</w:t>
      </w:r>
      <w:r w:rsidR="00C9229E">
        <w:t xml:space="preserve"> </w:t>
      </w:r>
      <w:r>
        <w:t>as</w:t>
      </w:r>
      <w:r w:rsidR="00C9229E">
        <w:t xml:space="preserve"> a Track?</w:t>
      </w:r>
    </w:p>
    <w:p w14:paraId="745D4041" w14:textId="44533BBD" w:rsidR="00C9229E" w:rsidRDefault="00C9229E" w:rsidP="003D5F6A">
      <w:pPr>
        <w:jc w:val="both"/>
      </w:pPr>
      <w:r>
        <w:t xml:space="preserve">A soldier can be represented by a Track only when the system receives enough information to follow that soldier as a separate detected entity. In another situation, the system may represent a squad, team, vehicle or unit as one Track. The project does not decide which real-world level is used. MTMS simply demonstrates how one </w:t>
      </w:r>
      <w:r w:rsidRPr="008E5FE4">
        <w:rPr>
          <w:b/>
          <w:bCs/>
          <w:u w:val="single"/>
        </w:rPr>
        <w:t>identified</w:t>
      </w:r>
      <w:r w:rsidR="008E5FE4">
        <w:rPr>
          <w:b/>
          <w:bCs/>
          <w:u w:val="single"/>
        </w:rPr>
        <w:t xml:space="preserve"> (</w:t>
      </w:r>
      <w:r w:rsidR="008E5FE4" w:rsidRPr="008E5FE4">
        <w:rPr>
          <w:u w:val="single"/>
        </w:rPr>
        <w:t>valid</w:t>
      </w:r>
      <w:r w:rsidR="008E5FE4">
        <w:rPr>
          <w:b/>
          <w:bCs/>
          <w:u w:val="single"/>
        </w:rPr>
        <w:t>)</w:t>
      </w:r>
      <w:r w:rsidRPr="008E5FE4">
        <w:rPr>
          <w:b/>
          <w:bCs/>
        </w:rPr>
        <w:t xml:space="preserve"> </w:t>
      </w:r>
      <w:r w:rsidRPr="008E5FE4">
        <w:rPr>
          <w:b/>
          <w:bCs/>
          <w:u w:val="single"/>
        </w:rPr>
        <w:t>moving entity</w:t>
      </w:r>
      <w:r>
        <w:t xml:space="preserve"> can be represented in software.</w:t>
      </w:r>
    </w:p>
    <w:p w14:paraId="30B212F9" w14:textId="5851C9C7" w:rsidR="00C9229E" w:rsidRDefault="00C9229E" w:rsidP="00C9229E">
      <w:pPr>
        <w:pStyle w:val="Heading2"/>
      </w:pPr>
      <w:r>
        <w:t>1</w:t>
      </w:r>
      <w:r w:rsidR="004A6F73">
        <w:t>6</w:t>
      </w:r>
      <w:r>
        <w:t xml:space="preserve">.3 What Is Tactical </w:t>
      </w:r>
      <w:r w:rsidRPr="008B2F55">
        <w:rPr>
          <w:u w:val="single"/>
        </w:rPr>
        <w:t>Data</w:t>
      </w:r>
      <w:r>
        <w:t>?</w:t>
      </w:r>
    </w:p>
    <w:p w14:paraId="3A8E9FB1" w14:textId="5BAAB708" w:rsidR="00C9229E" w:rsidRDefault="00C9229E" w:rsidP="00C9229E">
      <w:pPr>
        <w:jc w:val="both"/>
      </w:pPr>
      <w:r>
        <w:t>For this simulation project, tactical data simply means time-sensitive information about objects and their situation, such as position, identity, speed and status</w:t>
      </w:r>
      <w:r w:rsidR="008B2F55">
        <w:t xml:space="preserve">. </w:t>
      </w:r>
      <w:r>
        <w:t>The developers only need to understand that th</w:t>
      </w:r>
      <w:r w:rsidR="008B2F55">
        <w:t>is</w:t>
      </w:r>
      <w:r>
        <w:t xml:space="preserve"> information </w:t>
      </w:r>
      <w:r w:rsidR="008B2F55">
        <w:t xml:space="preserve">(data) </w:t>
      </w:r>
      <w:r>
        <w:t>may change frequently and must be shared consistently.</w:t>
      </w:r>
    </w:p>
    <w:p w14:paraId="0C911CD9" w14:textId="54B6CECD" w:rsidR="00C9229E" w:rsidRDefault="00C9229E" w:rsidP="00C9229E">
      <w:pPr>
        <w:pStyle w:val="Heading2"/>
      </w:pPr>
      <w:r>
        <w:t>1</w:t>
      </w:r>
      <w:r w:rsidR="004A6F73">
        <w:t>6</w:t>
      </w:r>
      <w:r>
        <w:t xml:space="preserve">.4 What Is a Tactical Data </w:t>
      </w:r>
      <w:r w:rsidRPr="008B2F55">
        <w:rPr>
          <w:u w:val="single"/>
        </w:rPr>
        <w:t>Link</w:t>
      </w:r>
      <w:r>
        <w:t>?</w:t>
      </w:r>
    </w:p>
    <w:p w14:paraId="360C789D" w14:textId="776D0288" w:rsidR="00C9229E" w:rsidRDefault="00C9229E" w:rsidP="00C9229E">
      <w:pPr>
        <w:jc w:val="both"/>
      </w:pPr>
      <w:r>
        <w:t>A data link is a communication path that allows systems to exchange structured digital information. A tactical data link uses defined message formats so different participating systems can understand the same information. Official public material emphasizes standardization and interoperability, meaning systems must use compatible message rules.</w:t>
      </w:r>
    </w:p>
    <w:p w14:paraId="177BF954" w14:textId="23F1136C" w:rsidR="00C9229E" w:rsidRDefault="00C9229E" w:rsidP="008B2F55">
      <w:pPr>
        <w:jc w:val="both"/>
      </w:pPr>
      <w:r>
        <w:t>For a simple analogy, imagine a messenger group used by aircraft, ships, ground stations and control centers. Participants send digital reports rather than informal chat.</w:t>
      </w:r>
    </w:p>
    <w:p w14:paraId="0A18BA46" w14:textId="042883D0" w:rsidR="00C9229E" w:rsidRDefault="00C9229E" w:rsidP="00C9229E">
      <w:pPr>
        <w:pStyle w:val="Heading2"/>
      </w:pPr>
      <w:r>
        <w:t>1</w:t>
      </w:r>
      <w:r w:rsidR="004A6F73">
        <w:t>6</w:t>
      </w:r>
      <w:r>
        <w:t xml:space="preserve">.5 What Does </w:t>
      </w:r>
      <w:r w:rsidRPr="008B2F55">
        <w:rPr>
          <w:u w:val="single"/>
        </w:rPr>
        <w:t>Multi</w:t>
      </w:r>
      <w:r>
        <w:t>-TDL Mean?</w:t>
      </w:r>
    </w:p>
    <w:p w14:paraId="71AED017" w14:textId="77777777" w:rsidR="00C9229E" w:rsidRDefault="00C9229E" w:rsidP="00C9229E">
      <w:pPr>
        <w:jc w:val="both"/>
      </w:pPr>
      <w:r>
        <w:t>TDL means Tactical Data Link. Multi-TDL means information may come from more than one type of data link. In the full concept, the system must bring information from different links into one coherent view. MTMS does not connect to any real link. The simulator replaces all external links for learning purposes.</w:t>
      </w:r>
    </w:p>
    <w:p w14:paraId="5A71F931" w14:textId="21558746" w:rsidR="00C9229E" w:rsidRDefault="00C9229E" w:rsidP="00C9229E">
      <w:pPr>
        <w:pStyle w:val="Heading2"/>
      </w:pPr>
      <w:r>
        <w:lastRenderedPageBreak/>
        <w:t>1</w:t>
      </w:r>
      <w:r w:rsidR="004A6F73">
        <w:t>6</w:t>
      </w:r>
      <w:r>
        <w:t>.6 What Does Situational Awareness Mean?</w:t>
      </w:r>
    </w:p>
    <w:p w14:paraId="6171A9EF" w14:textId="77777777" w:rsidR="00C9229E" w:rsidRDefault="00C9229E" w:rsidP="00C9229E">
      <w:pPr>
        <w:jc w:val="both"/>
      </w:pPr>
      <w:r>
        <w:t>Situational awareness means understanding what is happening around the operator: what objects exist, where they are, how they are moving, what their identity is and whether anything needs attention. In MTMS, the console reports are a very small substitute for a future visual display.</w:t>
      </w:r>
    </w:p>
    <w:p w14:paraId="60912D8F" w14:textId="6933518F" w:rsidR="00C9229E" w:rsidRDefault="00C9229E" w:rsidP="00C9229E">
      <w:pPr>
        <w:pStyle w:val="Heading2"/>
      </w:pPr>
      <w:r>
        <w:t>1</w:t>
      </w:r>
      <w:r w:rsidR="004A6F73">
        <w:t>6</w:t>
      </w:r>
      <w:r>
        <w:t>.7 What Is a Situational Awareness Display?</w:t>
      </w:r>
    </w:p>
    <w:p w14:paraId="5F92023A" w14:textId="4612B88E" w:rsidR="009272B1" w:rsidRDefault="00C9229E" w:rsidP="00C9229E">
      <w:pPr>
        <w:jc w:val="both"/>
      </w:pPr>
      <w:r>
        <w:t>It is a screen that presents the current picture to an operator. The full project may later show a map, symbols, tables and alerts. MTMS has no screen, so it prepares the backend information that such a display would eventually consume.</w:t>
      </w:r>
    </w:p>
    <w:p w14:paraId="20164F18" w14:textId="77777777" w:rsidR="008E5FE4" w:rsidRDefault="008E5FE4" w:rsidP="00C9229E">
      <w:pPr>
        <w:jc w:val="both"/>
      </w:pPr>
    </w:p>
    <w:p w14:paraId="20B3372B" w14:textId="70CCBF93" w:rsidR="00632DCF" w:rsidRDefault="00632DCF" w:rsidP="00632DCF">
      <w:pPr>
        <w:pStyle w:val="Heading2"/>
      </w:pPr>
      <w:r>
        <w:t>1</w:t>
      </w:r>
      <w:r w:rsidR="004A6F73">
        <w:t>6</w:t>
      </w:r>
      <w:r>
        <w:t>.8 Business Story-</w:t>
      </w:r>
      <w:proofErr w:type="gramStart"/>
      <w:r>
        <w:t>line :</w:t>
      </w:r>
      <w:proofErr w:type="gramEnd"/>
      <w:r>
        <w:t xml:space="preserve"> Summarized version</w:t>
      </w:r>
    </w:p>
    <w:p w14:paraId="79E1E782" w14:textId="247F806C" w:rsidR="008E5FE4" w:rsidRPr="00C9229E" w:rsidRDefault="00632DCF" w:rsidP="00632DCF">
      <w:pPr>
        <w:jc w:val="both"/>
      </w:pPr>
      <w:r>
        <w:t xml:space="preserve">This, our simulator creates artificial Track objects. Each Track contains information about one moving entity. The </w:t>
      </w:r>
      <w:proofErr w:type="spellStart"/>
      <w:r>
        <w:t>ValidationService</w:t>
      </w:r>
      <w:proofErr w:type="spellEnd"/>
      <w:r>
        <w:t xml:space="preserve"> checks whether the data makes sense (whether the identified Track object is valid or not). The </w:t>
      </w:r>
      <w:proofErr w:type="spellStart"/>
      <w:r>
        <w:t>TrackService</w:t>
      </w:r>
      <w:proofErr w:type="spellEnd"/>
      <w:r>
        <w:t xml:space="preserve"> decides what happens next. Valid data is saved in PostgreSQL through </w:t>
      </w:r>
      <w:proofErr w:type="spellStart"/>
      <w:r>
        <w:t>TrackRepository</w:t>
      </w:r>
      <w:proofErr w:type="spellEnd"/>
      <w:r>
        <w:t xml:space="preserve">. Invalid data is not saved as a Track. Instead, </w:t>
      </w:r>
      <w:proofErr w:type="spellStart"/>
      <w:r>
        <w:t>AlertService</w:t>
      </w:r>
      <w:proofErr w:type="spellEnd"/>
      <w:r>
        <w:t xml:space="preserve"> creates an Alert and </w:t>
      </w:r>
      <w:proofErr w:type="spellStart"/>
      <w:r>
        <w:t>AlertRepository</w:t>
      </w:r>
      <w:proofErr w:type="spellEnd"/>
      <w:r>
        <w:t xml:space="preserve"> saves it. Other services later search, report and replay the saved history.</w:t>
      </w:r>
    </w:p>
    <w:sectPr w:rsidR="008E5FE4" w:rsidRPr="00C9229E"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2201" w14:textId="77777777" w:rsidR="00890DD1" w:rsidRDefault="00890DD1">
      <w:pPr>
        <w:spacing w:after="0" w:line="240" w:lineRule="auto"/>
      </w:pPr>
      <w:r>
        <w:separator/>
      </w:r>
    </w:p>
  </w:endnote>
  <w:endnote w:type="continuationSeparator" w:id="0">
    <w:p w14:paraId="343A76EA" w14:textId="77777777" w:rsidR="00890DD1" w:rsidRDefault="00890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D8A1" w14:textId="77777777" w:rsidR="0072764C" w:rsidRDefault="00222706">
    <w:pPr>
      <w:pStyle w:val="Footer"/>
      <w:jc w:val="center"/>
    </w:pPr>
    <w:r>
      <w:fldChar w:fldCharType="begin"/>
    </w:r>
    <w:r>
      <w:instrText>PAGE</w:instrText>
    </w:r>
    <w:r>
      <w:fldChar w:fldCharType="separate"/>
    </w:r>
    <w:r w:rsidR="00D27F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9CD4A" w14:textId="77777777" w:rsidR="00890DD1" w:rsidRDefault="00890DD1">
      <w:pPr>
        <w:spacing w:after="0" w:line="240" w:lineRule="auto"/>
      </w:pPr>
      <w:r>
        <w:separator/>
      </w:r>
    </w:p>
  </w:footnote>
  <w:footnote w:type="continuationSeparator" w:id="0">
    <w:p w14:paraId="12C92716" w14:textId="77777777" w:rsidR="00890DD1" w:rsidRDefault="00890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4D49" w14:textId="2E3CA932" w:rsidR="0072764C" w:rsidRDefault="00222706">
    <w:pPr>
      <w:pStyle w:val="Header"/>
      <w:jc w:val="right"/>
    </w:pPr>
    <w:r>
      <w:rPr>
        <w:color w:val="666666"/>
        <w:sz w:val="16"/>
      </w:rPr>
      <w:t>MT</w:t>
    </w:r>
    <w:r w:rsidR="00D27F51">
      <w:rPr>
        <w:color w:val="666666"/>
        <w:sz w:val="16"/>
      </w:rPr>
      <w:t>DL</w:t>
    </w:r>
    <w:r>
      <w:rPr>
        <w:color w:val="666666"/>
        <w:sz w:val="16"/>
      </w:rPr>
      <w:t xml:space="preserve"> | Detailed Requirement Specification | </w:t>
    </w:r>
    <w:r w:rsidR="00D27F51">
      <w:rPr>
        <w:color w:val="666666"/>
        <w:sz w:val="16"/>
      </w:rPr>
      <w:t>Version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81E99"/>
    <w:multiLevelType w:val="hybridMultilevel"/>
    <w:tmpl w:val="0D082F0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97B7366"/>
    <w:multiLevelType w:val="hybridMultilevel"/>
    <w:tmpl w:val="D878127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1D53FF"/>
    <w:multiLevelType w:val="hybridMultilevel"/>
    <w:tmpl w:val="47527C0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A7269E"/>
    <w:multiLevelType w:val="hybridMultilevel"/>
    <w:tmpl w:val="7B2CE5EC"/>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F4643EA"/>
    <w:multiLevelType w:val="hybridMultilevel"/>
    <w:tmpl w:val="538A67E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F627D54"/>
    <w:multiLevelType w:val="hybridMultilevel"/>
    <w:tmpl w:val="B8F415C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8501E29"/>
    <w:multiLevelType w:val="hybridMultilevel"/>
    <w:tmpl w:val="76AE7D0A"/>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D503B68"/>
    <w:multiLevelType w:val="hybridMultilevel"/>
    <w:tmpl w:val="771E476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D0C619D"/>
    <w:multiLevelType w:val="hybridMultilevel"/>
    <w:tmpl w:val="FA121ACA"/>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82401DC"/>
    <w:multiLevelType w:val="hybridMultilevel"/>
    <w:tmpl w:val="0760700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8F41666"/>
    <w:multiLevelType w:val="hybridMultilevel"/>
    <w:tmpl w:val="0A26C8E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28982863">
    <w:abstractNumId w:val="8"/>
  </w:num>
  <w:num w:numId="2" w16cid:durableId="1195071725">
    <w:abstractNumId w:val="6"/>
  </w:num>
  <w:num w:numId="3" w16cid:durableId="1543202914">
    <w:abstractNumId w:val="5"/>
  </w:num>
  <w:num w:numId="4" w16cid:durableId="800422379">
    <w:abstractNumId w:val="4"/>
  </w:num>
  <w:num w:numId="5" w16cid:durableId="705718211">
    <w:abstractNumId w:val="7"/>
  </w:num>
  <w:num w:numId="6" w16cid:durableId="585572021">
    <w:abstractNumId w:val="3"/>
  </w:num>
  <w:num w:numId="7" w16cid:durableId="904491043">
    <w:abstractNumId w:val="2"/>
  </w:num>
  <w:num w:numId="8" w16cid:durableId="94250864">
    <w:abstractNumId w:val="1"/>
  </w:num>
  <w:num w:numId="9" w16cid:durableId="91166703">
    <w:abstractNumId w:val="0"/>
  </w:num>
  <w:num w:numId="10" w16cid:durableId="2094667315">
    <w:abstractNumId w:val="17"/>
  </w:num>
  <w:num w:numId="11" w16cid:durableId="87771963">
    <w:abstractNumId w:val="18"/>
  </w:num>
  <w:num w:numId="12" w16cid:durableId="674765719">
    <w:abstractNumId w:val="14"/>
  </w:num>
  <w:num w:numId="13" w16cid:durableId="1596207621">
    <w:abstractNumId w:val="15"/>
  </w:num>
  <w:num w:numId="14" w16cid:durableId="2102599778">
    <w:abstractNumId w:val="11"/>
  </w:num>
  <w:num w:numId="15" w16cid:durableId="1994790951">
    <w:abstractNumId w:val="16"/>
  </w:num>
  <w:num w:numId="16" w16cid:durableId="334571503">
    <w:abstractNumId w:val="13"/>
  </w:num>
  <w:num w:numId="17" w16cid:durableId="198933468">
    <w:abstractNumId w:val="9"/>
  </w:num>
  <w:num w:numId="18" w16cid:durableId="1711686536">
    <w:abstractNumId w:val="10"/>
  </w:num>
  <w:num w:numId="19" w16cid:durableId="97870650">
    <w:abstractNumId w:val="19"/>
  </w:num>
  <w:num w:numId="20" w16cid:durableId="548879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48"/>
    <w:rsid w:val="00034616"/>
    <w:rsid w:val="0006063C"/>
    <w:rsid w:val="0015074B"/>
    <w:rsid w:val="001B279E"/>
    <w:rsid w:val="00222706"/>
    <w:rsid w:val="0028654F"/>
    <w:rsid w:val="0029639D"/>
    <w:rsid w:val="00326F90"/>
    <w:rsid w:val="003A2506"/>
    <w:rsid w:val="003D5F6A"/>
    <w:rsid w:val="00496760"/>
    <w:rsid w:val="004A6F73"/>
    <w:rsid w:val="004B05F6"/>
    <w:rsid w:val="00632DCF"/>
    <w:rsid w:val="006A76B2"/>
    <w:rsid w:val="006D5A4E"/>
    <w:rsid w:val="00702AB2"/>
    <w:rsid w:val="0072764C"/>
    <w:rsid w:val="00742F33"/>
    <w:rsid w:val="008426BC"/>
    <w:rsid w:val="00890DD1"/>
    <w:rsid w:val="008B2F55"/>
    <w:rsid w:val="008E5FE4"/>
    <w:rsid w:val="00917212"/>
    <w:rsid w:val="009272B1"/>
    <w:rsid w:val="00A427A2"/>
    <w:rsid w:val="00AA1D8D"/>
    <w:rsid w:val="00B47730"/>
    <w:rsid w:val="00BB250E"/>
    <w:rsid w:val="00BF3F8C"/>
    <w:rsid w:val="00C9229E"/>
    <w:rsid w:val="00CB0664"/>
    <w:rsid w:val="00D27F51"/>
    <w:rsid w:val="00DB260A"/>
    <w:rsid w:val="00E74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7037C"/>
  <w14:defaultImageDpi w14:val="300"/>
  <w15:docId w15:val="{24CA6383-0550-4F12-A9F6-1048FCFF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472C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88" w:right="288"/>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4140</Words>
  <Characters>23603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MTMS Complete Requirement Document Version 2</vt:lpstr>
    </vt:vector>
  </TitlesOfParts>
  <Manager/>
  <Company/>
  <LinksUpToDate>false</LinksUpToDate>
  <CharactersWithSpaces>27688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MTMS Complete Requirement Document Version 2</dc:title>
  <dc:subject>Core Java 21, JDBC and PostgreSQL miniature backend project</dc:subject>
  <dc:creator>Ganesh Keerthi</dc:creator>
  <cp:keywords>Version1</cp:keywords>
  <dc:description>generated by python-docx</dc:description>
  <cp:lastModifiedBy>Ganesh Keerthi</cp:lastModifiedBy>
  <cp:revision>18</cp:revision>
  <cp:lastPrinted>2026-10-27T07:55:00Z</cp:lastPrinted>
  <dcterms:created xsi:type="dcterms:W3CDTF">2026-10-27T02:50:00Z</dcterms:created>
  <dcterms:modified xsi:type="dcterms:W3CDTF">2026-10-27T07:57:00Z</dcterms:modified>
  <cp:category/>
</cp:coreProperties>
</file>